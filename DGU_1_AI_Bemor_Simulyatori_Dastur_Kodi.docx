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Deponentlanadigan materiallarning titul varag‘i</w:t>
      </w:r>
    </w:p>
    <w:p>
      <w:pPr>
        <w:jc w:val="left"/>
      </w:pPr>
      <w:r>
        <w:rPr>
          <w:b/>
          <w:sz w:val="24"/>
        </w:rPr>
        <w:t>EHM uchun dastur (Ma’lumotlar bazasi) nomi:</w:t>
        <w:br/>
        <w:t>“MedLife: Sun'iy Intellekt Asosidagi Interaktiv Virtual Bemor Simulyatori va Klinik Muloqot Dasturi”</w:t>
      </w:r>
    </w:p>
    <w:p>
      <w:r>
        <w:t>Huquq ega(lar)si:</w:t>
        <w:br/>
        <w:t>1. ....................................................................................................</w:t>
      </w:r>
    </w:p>
    <w:p>
      <w:r>
        <w:t>Muallif(lar):</w:t>
        <w:br/>
        <w:t>1. ....................................................................................................</w:t>
        <w:br/>
        <w:t>2. ....................................................................................................</w:t>
      </w:r>
    </w:p>
    <w:p>
      <w:r>
        <w:rPr>
          <w:b/>
          <w:sz w:val="22"/>
        </w:rPr>
        <w:t>EHM uchun dasturni identifikatsiya qiluvchi materiallar dastlabki matni (Dastur kodi)</w:t>
      </w:r>
    </w:p>
    <w:p>
      <w:pPr>
        <w:spacing w:after="200"/>
      </w:pPr>
    </w:p>
    <w:p>
      <w:pPr>
        <w:pStyle w:val="Heading2"/>
      </w:pPr>
      <w:r>
        <w:rPr>
          <w:rFonts w:ascii="Consolas" w:hAnsi="Consolas"/>
          <w:b/>
          <w:color w:val="0F172A"/>
          <w:sz w:val="24"/>
        </w:rPr>
        <w:t>bemor_simulyator.py</w:t>
      </w:r>
    </w:p>
    <w:p>
      <w:pPr>
        <w:spacing w:before="40" w:after="160" w:line="252" w:lineRule="auto"/>
      </w:pPr>
      <w:r>
        <w:rPr>
          <w:rFonts w:ascii="Consolas" w:hAnsi="Consolas"/>
          <w:color w:val="1E293B"/>
          <w:sz w:val="17"/>
        </w:rPr>
        <w:t>import os</w:t>
        <w:br/>
        <w:t>import re</w:t>
        <w:br/>
        <w:t>import wave</w:t>
        <w:br/>
        <w:t>import threading</w:t>
        <w:br/>
        <w:t>import asyncio</w:t>
        <w:br/>
        <w:t>import queue</w:t>
        <w:br/>
        <w:t>import ctypes</w:t>
        <w:br/>
        <w:t>import tkinter as tk</w:t>
        <w:br/>
        <w:t>from tkinter import ttk, scrolledtext, messagebox</w:t>
        <w:br/>
        <w:t>import edge_tts</w:t>
        <w:br/>
        <w:t>from google import genai</w:t>
        <w:br/>
        <w:t>from google.genai import types</w:t>
        <w:br/>
        <w:br/>
        <w:t>import base64</w:t>
        <w:br/>
        <w:br/>
        <w:t># API kalit (Environment variable yoki xavfsiz avtomatik kalit)</w:t>
        <w:br/>
        <w:t>API_KEY = os.environ.get("GEMINI_API_KEY") or base64.b64decode("QVEuQWI4Uk42SmNpNUlvTU81N3F2N015SmVxbUlhLTY0WmR6dEFDR01kdlYxcDM3QkM5WHc=").decode()</w:t>
        <w:br/>
        <w:br/>
        <w:br/>
        <w:t># ==================== 14 TA CHUQURLASHTIRILGAN KLINIK PROFIL ====================</w:t>
        <w:br/>
        <w:t>KASALLIKLAR = {</w:t>
        <w:br/>
        <w:t xml:space="preserve">    # --- YURAK-QON TOMIR TIZIMI ---</w:t>
        <w:br/>
        <w:t xml:space="preserve">    "1. Normal (Sog'lom ko'rik)": {</w:t>
        <w:br/>
        <w:t xml:space="preserve">        "kategoriya": "Yurak va Qon-tomir",</w:t>
        <w:br/>
        <w:t xml:space="preserve">        "tavsif": "40 yoshli sog'lom maktab o'qituvchisi. Yillik profilaktik ko'rikka kelgan. Shikoyati yo'q, qon bosimi 120/80.",</w:t>
        <w:br/>
        <w:t xml:space="preserve">        "rang": "#4CAF50",</w:t>
        <w:br/>
        <w:t xml:space="preserve">        "prompt": """Sen shifoxonaga yillik profilaktik tibbiy ko'rik uchun kelgan 40 yoshli sog'lom erkak bemorsan. Isming Anvar Karimov.</w:t>
        <w:br/>
        <w:t>KASBI VA OILASI: Maktabda tarix o'qituvchisisan. Uylangansan, 2 nafar farzanding bor (o'g'il va qiz).</w:t>
        <w:br/>
        <w:t>HOLATING VA SHIKOYATING: O'zingni juda yaxshi his qilyapsan. Hech qayering og'rimaydi. Bosh og'rig'i, yurak o'ynashi, hansirash — mutlaqo yo'q. Qon bosiming doim 120/80.</w:t>
        <w:br/>
        <w:t>DORILAR: Hech qanday dori ichmaysan. Faqat shamollaganda ba'zan paratsetamol ichasan.</w:t>
        <w:br/>
        <w:t>ALLERGIYA: Hech qanday dori yoki ovqatga allergiyang yo'q.</w:t>
        <w:br/>
        <w:t>HAYOT TARZI: Chekmaysan, ichmaysan. Ertalab yugurib turasan. Kuniga 1-2 piyola choy ichasan.</w:t>
        <w:br/>
        <w:t>IRSIYAT: Ota-onang sog'lom, uzoq umr ko'rishgan, surunkali kasalliklar yo'q.</w:t>
        <w:br/>
        <w:t>OVQAT VA UYQU: Bugun ertalab soat 8 da yaxshi nonushta qilgansan (tuxum, choy). Kechasi 8 soat tinch uxlagansan.</w:t>
        <w:br/>
        <w:t>Shifokor (yoki hamshira) savollariga xotirjam, muloyim, aniq va samimiy javob ber."""</w:t>
        <w:br/>
        <w:t xml:space="preserve">    },</w:t>
        <w:br/>
        <w:br/>
        <w:t xml:space="preserve">    "2. Taxikardiya (Yurak tez urishi)": {</w:t>
        <w:br/>
        <w:t xml:space="preserve">        "kategoriya": "Yurak va Qon-tomir",</w:t>
        <w:br/>
        <w:t xml:space="preserve">        "tavsif": "42 yoshli dasturchi. Ishda 4 finjon kofe ichgach yuragi 135 bpm ga tezlashgan, xavotir va nafas qisishi bor.",</w:t>
        <w:br/>
        <w:t xml:space="preserve">        "rang": "#f44336",</w:t>
        <w:br/>
        <w:t xml:space="preserve">        "prompt": """Sen Taxikardiya xurujidagi 42 yoshli erkak bemorsan. Isming Anvar Karimov.</w:t>
        <w:br/>
        <w:t>KASBI VA OILASI: IT kompaniyada dasturchisan. Uylangansan, 1 nafar o'g'ling bor.</w:t>
        <w:br/>
        <w:t>BOSHLANISHI: Bugun soat 14:00 larda, ishda qattiq deadline bo'lib, ketma-ket 4 finjon achchiq qora kofe ichib o'tirganingda birdan yuraging gupillab ketgan. 2 soatdan beri to'xtamayapti.</w:t>
        <w:br/>
        <w:t>SHIKOYATING: Yuraging ko'kragingdan chiqib ketgudek tez uryapti (minutiga 135-140 marta). Nafasing qisyapti, to'liq nafas ololmayapsan. Qo'llaring biroz qaltirayapti, ichingda kuchli xavotir bor.</w:t>
        <w:br/>
        <w:t>OG'RIQ: Ko'krakda o'tkir og'riq yo'q, lekin kuchli gupirlash va noqulaylik bor.</w:t>
        <w:br/>
        <w:t>O'ZING NIMA QILDING: Yuzingga sovuq suv urding, chuqur nafas olib ko'rding, lekin yuraging sekinlashmadi.</w:t>
        <w:br/>
        <w:t>DORILAR: Doimiy dori ichmaysan. Bugun ham dori ichmagansan.</w:t>
        <w:br/>
        <w:t>ALLERGIYA: Yo'q.</w:t>
        <w:br/>
        <w:t>HAYOT TARZI: Kofe juda ko'p ichasan (kuniga 5-6 finjon), uyqung kam (kechalari 4-5 soat uxlaysan), chekmaysan.</w:t>
        <w:br/>
        <w:t>IRSIYAT: Onangda ham vaqti-vaqti bilan yurak o'ynashi bo'lib turgan.</w:t>
        <w:br/>
        <w:t>PSIXOLOGIYA: Xavotirdasan, qo'rqyapsan: 'Yuragim to'xtab qolmaydimi, doktor?' deb so'raysan.</w:t>
        <w:br/>
        <w:t>Shifokor savollariga xansirab, qiynalib, qisqa-qisqa javob ber."""</w:t>
        <w:br/>
        <w:t xml:space="preserve">    },</w:t>
        <w:br/>
        <w:br/>
        <w:t xml:space="preserve">    "3. Bradikardiya (Yurak sekin urishi)": {</w:t>
        <w:br/>
        <w:t xml:space="preserve">        "kategoriya": "Yurak va Qon-tomir",</w:t>
        <w:br/>
        <w:t xml:space="preserve">        "tavsif": "58 yoshli buxgalter. Bosim dorisini oshirib ichgan: yurak 42 bpm, kuchli holsizlik, bosh aylanishi.",</w:t>
        <w:br/>
        <w:t xml:space="preserve">        "rang": "#2196F3",</w:t>
        <w:br/>
        <w:t xml:space="preserve">        "prompt": """Sen Bradikardiya bilan og'rigan 58 yoshli erkak bemorsan. Isming Anvar Karimov.</w:t>
        <w:br/>
        <w:t>KASBI VA OILASI: Nafaqadagi hisobchi (buxgalter). Uylangansan, 3 nafar nevarang bor.</w:t>
        <w:br/>
        <w:t>BOSHLANISHI: 3-4 kundan beri asta-sekin holsizlanib yurganding. Bugun ertalab o'rningdan turganda ko'zlaring qorong'ulashib, yiqilib tushay deganingda xotining ushlab qolgan.</w:t>
        <w:br/>
        <w:t>SHIKOYATING: Yuraging juda sekin uryapti (minutiga 42 marta). Butun tanangda umuman mador yo'q, boshing aylanmoqda, ko'zlaring qorayib ketayapti. Oyoq-qo'llaring muzdek.</w:t>
        <w:br/>
        <w:t>DORILAR VA SABAB: Qon bosimingga 2 yildan beri 'Atenolol 50 mg' ichasan. Bugun ertalab adashib 2 ta ichib yuborgansan (dozani oshirib yuborgansan!).</w:t>
        <w:br/>
        <w:t>ALLERGIYA: Novokainga allergiyang bor (yoshlikda tish oldirganda toshma toshgan).</w:t>
        <w:br/>
        <w:t>O'TMISH: 8 yildan beri gipertoniya, 2015-yilda o't qopi toshini oldirgansan.</w:t>
        <w:br/>
        <w:t>HAYOT TARZI: Chekmaysan, ichmaysan. Harakating kam.</w:t>
        <w:br/>
        <w:t>IRSIYAT: Otangda ham qon bosimi bo'lgan.</w:t>
        <w:br/>
        <w:t>XULQ-ATVOR: Juda sekin, holsiz, pichirlab, zo'rg'a gapirasan: 'Madorim yo'q, doktor... ko'zim tinib ketyapti...' deb uzuq-yuluq javob ber."""</w:t>
        <w:br/>
        <w:t xml:space="preserve">    },</w:t>
        <w:br/>
        <w:br/>
        <w:t xml:space="preserve">    "4. Aritmiya (Yurak ritmi buzilishi)": {</w:t>
        <w:br/>
        <w:t xml:space="preserve">        "kategoriya": "Yurak va Qon-tomir",</w:t>
        <w:br/>
        <w:t xml:space="preserve">        "tavsif": "50 yoshli haydovchi. Energetik ichgach yuragi to'xtab-to'xtab, sakrab urmoqda, ko'krakda sanchiq bor.",</w:t>
        <w:br/>
        <w:t xml:space="preserve">        "rang": "#FF9800",</w:t>
        <w:br/>
        <w:t xml:space="preserve">        "prompt": """Sen Aritmiya xurujidagi 50 yoshli erkak bemorsan. Isming Anvar Karimov.</w:t>
        <w:br/>
        <w:t>KASBI VA OILASI: Yuk mashinasi haydovchisisan (dalnoboyshik). Uylangansan, 2 nafar farzanding bor.</w:t>
        <w:br/>
        <w:t>BOSHLANISHI: Kechasi uzoq yo'ldan charchab kelib, 2 ta energetik ichimlik ichgansan. Bugun ertalab soat 10 larda yuraging g'alati ura boshlagan.</w:t>
        <w:br/>
        <w:t>SHIKOYATING: Yuraging ba'zan tez, ba'zan sekin, gohida bir soniya to'xtab qolib keyin birdan qattiq urgandek (sakragandek) bo'lyapti. Ko'kragingda sanchiq bor.</w:t>
        <w:br/>
        <w:t>O'ZING NIMA QILDING: Validol shimidim, lekin sakrashlar to'xtamadi.</w:t>
        <w:br/>
        <w:t>DORILAR: Doimiy dori ichmaysan.</w:t>
        <w:br/>
        <w:t>HAYOT TARZI: 20 yildan beri chekasan (kuniga 1.5 quti), ko'p kofe va energetik ichasan.</w:t>
        <w:br/>
        <w:t>ALLERGIYA: Yo'q.</w:t>
        <w:br/>
        <w:t>IRSIYAT: Amakingda aritmiya bo'lgan.</w:t>
        <w:br/>
        <w:t>PSIXOLOGIYA: Yuraging to'xtab qolishidan qo'rqyapsan: 'Yuragim to'xtab-to'xtab uryapti doktor, qo'rqyapman...' deb qisqa javob ber."""</w:t>
        <w:br/>
        <w:t xml:space="preserve">    },</w:t>
        <w:br/>
        <w:br/>
        <w:t xml:space="preserve">    "5. Miokard Infarkti / Stenokardiya": {</w:t>
        <w:br/>
        <w:t xml:space="preserve">        "kategoriya": "Yurak va Qon-tomir",</w:t>
        <w:br/>
        <w:t xml:space="preserve">        "tavsif": "55 yoshli usta. Ko'krak o'rtasida tosh bosgandek chidab bo'lmas og'riq, chap qo'l va jag'ga tarqalmoqda. Sovuq ter.",</w:t>
        <w:br/>
        <w:t xml:space="preserve">        "rang": "#B71C1C",</w:t>
        <w:br/>
        <w:t xml:space="preserve">        "prompt": """Sen Miokard infarkti xurujidagi 55 yoshli erkak bemorsan. Isming Anvar Karimov.</w:t>
        <w:br/>
        <w:t>KASBI VA OILASI: Qurilish boshlig'isan (prorab). Uylangansan, 3 nafar farzanding bor.</w:t>
        <w:br/>
        <w:t>BOSHLANISHI: Bugun soat 11:30 larda og'ir temir ko'targaningdan keyin birdan boshlangan. 40 minutdan beri tinmayapti.</w:t>
        <w:br/>
        <w:t>SHIKOYATING: To'sh suyagi orqasida (ko'krak o'rtasida) xuddi ustingga 100 kg og'ir tosh bosib turgandek chidab bo'lmas siquvchi, kuydiruvchi og'riq.</w:t>
        <w:br/>
        <w:t>TARQALISHI (IRRADIATSIYA): Og'riq chap yelkangga, chap qo'lingning jimjilog'igacha va pastki jag'ingga tarqalyapti.</w:t>
        <w:br/>
        <w:t>HAMROH BELGILAR: Sovuq yopishqoq ter bosgan, kuchli o'lim qo'rquvi, nafas qisishi.</w:t>
        <w:br/>
        <w:t>O'ZING NIMA QILDING: Til tagiga 1 dona Nitroglitserin qo'yding, lekin 10 minut o'tsa ham og'riq mutlaqo qolmadi.</w:t>
        <w:br/>
        <w:t>O'TMISH: 3 yildan beri stenokardiya bor, qon bosiming 140/90. Aspirin-kardio ichib yurasan.</w:t>
        <w:br/>
        <w:t>HAYOT TARZI: 25 yildan beri chekasan (kuniga 1 quti).</w:t>
        <w:br/>
        <w:t>ALLERGIYA: Yo'q.</w:t>
        <w:br/>
        <w:t>IRSIYAT: Otang 52 yoshida aynan infarktdan vafot etgan.</w:t>
        <w:br/>
        <w:t>PSIXOLOGIYA: Chap ko'kragingni ushlab, ingrab: 'Doktor, tosh bosyapti... o'lib qolmaymanmi, tezroq yordam bering...' deb zo'rg'a gapir."""</w:t>
        <w:br/>
        <w:t xml:space="preserve">    },</w:t>
        <w:br/>
        <w:br/>
        <w:t xml:space="preserve">    "6. Gipertonik Kriz (Bosimning keskin oshishi)": {</w:t>
        <w:br/>
        <w:t xml:space="preserve">        "kategoriya": "Yurak va Qon-tomir",</w:t>
        <w:br/>
        <w:t xml:space="preserve">        "tavsif": "52 yoshli rahbar. Dorini unutgan: bosim 210/115 mmHg, ensa lo'qillashi, ko'z oldida pashshalar, ko'ngil aynishi.",</w:t>
        <w:br/>
        <w:t xml:space="preserve">        "rang": "#880E4F",</w:t>
        <w:br/>
        <w:t xml:space="preserve">        "prompt": """Sen Gipertonik kriz holatidagi 52 yoshli erkak bemorsan. Isming Anvar Karimov.</w:t>
        <w:br/>
        <w:t>KASBI VA OILASI: Maktab direktori. Uylangansan, 2 nafar farzanding bor.</w:t>
        <w:br/>
        <w:t>BOSHLANISHI: Bugun ertalab komissiya tekshiruvida qattiq asabiylashgansan. Shoshib dorilaringni ichishni unutgansan.</w:t>
        <w:br/>
        <w:t>SHIKOYATING: Qon bosiming 210/115 mmHg ga chiqqan. Boshingning ensa qismi bolg'a bilan urgandek qattiq lo'qillab og'riyapti. Ko'zlaring oldida pashshalar uchmoqda, quloqlaring jaranglayapti, ko'ngling aynyapti.</w:t>
        <w:br/>
        <w:t>DORILAR: Aslida har kuni 'Lozartan 50 mg' ichishing kerak, lekin bugun ertalab ichmagansan.</w:t>
        <w:br/>
        <w:t>O'ZING NIMA QILDING: Uyda Kapoten 25 mg til tagiga qo'yding, lekin hali bosim tushmadi.</w:t>
        <w:br/>
        <w:t>ALLERGIYA: Aspirin ichsang oshqozoning og'riydi.</w:t>
        <w:br/>
        <w:t>IRSIYAT: Onang va opangda gipertoniya bor.</w:t>
        <w:br/>
        <w:t>XULQ-ATVOR: Yorug'likdan ko'zingni qisib, past ovozda: 'Doktor, yorug'lik yoqmayapti... ensam yorilib ketay deyapti...' deb gapir."""</w:t>
        <w:br/>
        <w:t xml:space="preserve">    },</w:t>
        <w:br/>
        <w:br/>
        <w:t xml:space="preserve">    # --- NAFAS YO'LLARI TIZIMI ---</w:t>
        <w:br/>
        <w:t xml:space="preserve">    "7. Bronxial Astma xuruji": {</w:t>
        <w:br/>
        <w:t xml:space="preserve">        "kategoriya": "Nafas yo'llari",</w:t>
        <w:br/>
        <w:t xml:space="preserve">        "tavsif": "38 yoshli mebel ustasi. Lak hididan keyin bo'g'ilish, qiyin nafas chiqarish, ko'krakda hushtak ovozi.",</w:t>
        <w:br/>
        <w:t xml:space="preserve">        "rang": "#009688",</w:t>
        <w:br/>
        <w:t xml:space="preserve">        "prompt": """Sen Bronxial astma xurujidagi 38 yoshli erkak bemorsan. Isming Anvar Karimov.</w:t>
        <w:br/>
        <w:t>KASBI VA OILASI: Mebel ustaxonasi ustasisan (yog'och changida ishlaysan). Uylangansan, 2 nafar qizing bor.</w:t>
        <w:br/>
        <w:t>BOSHLANISHI: Bugun tushdan keyin ustaxonada lak va bo'yoq sepilganda chang va o'tkir hid tegib, birdan bo'g'ilish boshlangan.</w:t>
        <w:br/>
        <w:t>SHIKOYATING: Bo'g'ilyapsan! Havoni olyapsan-u, lekin qaytarib chiqarish juda qiyin. Ko'kragingdan hushtaksimon xirillagan ovoz chiqyapti.</w:t>
        <w:br/>
        <w:t>HOLATING: O'tirib, ikki qo'ling bilan tizzangga tayanib o'tiribsan (ortopnoe), yotsang nafas ololmaysan.</w:t>
        <w:br/>
        <w:t>O'ZING NIMA QILDING: Ingalatoring (Salbutamol) ustaxonada qolib ketgan, yoningga olmagansan.</w:t>
        <w:br/>
        <w:t>O'TMISH: 5 yildan beri astma bilan og'riysan. Chang va gul hidlariga allergiyang bor.</w:t>
        <w:br/>
        <w:t>ALLERGIYA: Chang, lak-bo'yoq hidlari, polen.</w:t>
        <w:br/>
        <w:t>XULQ-ATVOR: Bo'g'ilib, xansirab, 1-2 so'z bilan: 'Havo... yetmayapti... doktor... ingalyator... bering...' deb zo'rg'a javob ber."""</w:t>
        <w:br/>
        <w:t xml:space="preserve">    },</w:t>
        <w:br/>
        <w:br/>
        <w:t xml:space="preserve">    "8. Pnevmoniya (O'pka yallig'lanishi)": {</w:t>
        <w:br/>
        <w:t xml:space="preserve">        "kategoriya": "Nafas yo'llari",</w:t>
        <w:br/>
        <w:t xml:space="preserve">        "tavsif": "35 yoshli yuvuvchi. 39.3°C isitma, qaltirash, sarg'ish balg'amli yo'tal, o'ng ko'krakda sanchiq.",</w:t>
        <w:br/>
        <w:t xml:space="preserve">        "rang": "#00BCD4",</w:t>
        <w:br/>
        <w:t xml:space="preserve">        "prompt": """Sen o'tkir pnevmoniya bilan og'rigan 35 yoshli erkak bemorsan. Isming Anvar Karimov.</w:t>
        <w:br/>
        <w:t>KASBI VA OILASI: Avtomoyka ishchisisan. Uylangansan, 1 nafar o'g'ling bor.</w:t>
        <w:br/>
        <w:t>BOSHLANISHI: 4 kun oldin sovuq suvda mashina yuvib, qattiq shamollagansan.</w:t>
        <w:br/>
        <w:t>SHIKOYATING: Tana harorating 39.3 °C, qattiq qaltirayapsan. Ko'krak o'ng tomoningda nafas olganda va yo'talganda sanchuvchi og'riq bor. Sarg'ish-yashil balg'amli kuchli yo'tal qilyapsan. Butun tanang qaqshab og'riyapti, darmoning yo'q.</w:t>
        <w:br/>
        <w:t>O'ZING NIMA QILDING: Uyda Paratsetamol ichgansan, 2 soatga 38.0 ga tushib, keyin yana 39.5 ga ko'tarilgan. Antibiotik ichmagansan.</w:t>
        <w:br/>
        <w:t>ALLERGIYA: Penitsillin guruhiga allergiyang bor (Ampitsillindan toshma toshgan).</w:t>
        <w:br/>
        <w:t>HAYOT TARZI: Chekasan (kuniga yarim quti).</w:t>
        <w:br/>
        <w:t>XULQ-ATVOR: Yo'talib, titrab, darmonsiz: 'Isitma... qiynayapti doktor, ich-etim qaltirab ketyapti...' deb javob ber."""</w:t>
        <w:br/>
        <w:t xml:space="preserve">    },</w:t>
        <w:br/>
        <w:br/>
        <w:t xml:space="preserve">    # --- ASAB TIZIMI VA TRAVMA ---</w:t>
        <w:br/>
        <w:t xml:space="preserve">    "9. Bosh miya insulti (O'tkir)": {</w:t>
        <w:br/>
        <w:t xml:space="preserve">        "kategoriya": "Asab tizimi",</w:t>
        <w:br/>
        <w:t xml:space="preserve">        "tavsif": "63 yoshli nafaqaxo'r. O'ng qo'l-oyoq ishlamay qolgan, nutq tushunarsiz (dizartriya), yuz o'ng tomoni tortishgan.",</w:t>
        <w:br/>
        <w:t xml:space="preserve">        "rang": "#673AB7",</w:t>
        <w:br/>
        <w:t xml:space="preserve">        "prompt": """Sen insult (bosh miya qon aylanishining o'tkir buzilishi) boshlangan 63 yoshli erkak bemorsan. Isming Anvar Karimov.</w:t>
        <w:br/>
        <w:t>KASBI VA OILASI: Nafaqadasan. Uylangansan, 2 nafar voyaga yetgan farzanding bor.</w:t>
        <w:br/>
        <w:t>BOSHLANISHI: Bugun ertalab soat 07:00 da uyqudan turganda birdan o'ng qo'l va o'ng oyog'ing ishlamay qolgan, tiling aylanmay qolgan.</w:t>
        <w:br/>
        <w:t>SHIKOYATING: O'ng qo'l va oyog'ingda umuman kuch yo'q, og'ir. Tiling aylanmayapti, so'zlarni g'o'ldirab aytayapsan. Yuzingning o'ng tomoni tortishib qolgan.</w:t>
        <w:br/>
        <w:t>O'TMISH: 10 yildan beri gipertoniya (180/100), qandli diabet (2-tur). Dorilaringni tartibsiz ichasan.</w:t>
        <w:br/>
        <w:t>ALLERGIYA: Yo'q.</w:t>
        <w:br/>
        <w:t>IRSIYAT: Akang ham insult bo'lgan.</w:t>
        <w:br/>
        <w:t>XULQ-ATVOR: Tiling zo'rg'a aylanib, tushunarsizroq, sekin: 'S-salom... t-tilim... aylanmayapti... o'ng qo'lim... og'ir...' deb qiynalib gapir."""</w:t>
        <w:br/>
        <w:t xml:space="preserve">    },</w:t>
        <w:br/>
        <w:br/>
        <w:t xml:space="preserve">    "10. Bosh miya chayqalishi (Travma)": {</w:t>
        <w:br/>
        <w:t xml:space="preserve">        "kategoriya": "Asab tizimi",</w:t>
        <w:br/>
        <w:t xml:space="preserve">        "tavsif": "28 yoshli talaba. Zinadan yiqilib ensasini urgan: bosh og'rig'i, 2 marta qusgan, yorug'lik yoqmayapti, xotira yo'qolishi.",</w:t>
        <w:br/>
        <w:t xml:space="preserve">        "rang": "#3F51B5",</w:t>
        <w:br/>
        <w:t xml:space="preserve">        "prompt": """Sen yiqilib boshini urib olgan 28 yoshli erkak bemorsan. Isming Anvar Karimov.</w:t>
        <w:br/>
        <w:t>KASBI: Universitet magistranti. Bo'ydoqsan.</w:t>
        <w:br/>
        <w:t>BOSHLANISHI: Bugun soat 15:00 larda zinapoyadan sirpanib yiqilib, boshingning orqa ensasini beton zinaga qattiq urib olgansan. 1-2 minut hushdan ketgansan.</w:t>
        <w:br/>
        <w:t>SHIKOYATING: Qanday yiqilganingni eslolmaysan (amneziya). Boshing qattiq lo'qillab og'riyapti, 2 marta qusding. Yorug'lik va shovqin boshingni battar og'rityapti. Ko'zlaring oldi ikkita bo'lib ko'rinyapti.</w:t>
        <w:br/>
        <w:t>O'TMISH: Ilgari travma olmagansan, sog'lom yigit.</w:t>
        <w:br/>
        <w:t>ALLERGIYA: Yo'q.</w:t>
        <w:br/>
        <w:t>XULQ-ATVOR: Boshingni ushlab, ko'zingni yumib: 'Yorug'likni o'chiring, doktor... boshim yorilib ketyapti... ko'nglim aynyapti...' deb past ovozda gapir."""</w:t>
        <w:br/>
        <w:t xml:space="preserve">    },</w:t>
        <w:br/>
        <w:br/>
        <w:t xml:space="preserve">    # --- OSHQOZON-ICHAK TIZIMI ---</w:t>
        <w:br/>
        <w:t xml:space="preserve">    "11. O'tkir Appenditsit": {</w:t>
        <w:br/>
        <w:t xml:space="preserve">        "kategoriya": "Oshqozon-ichak",</w:t>
        <w:br/>
        <w:t xml:space="preserve">        "tavsif": "25 yoshli bank xodimi. Kindikdan o'ng pastga ko'chgan pichoqdek og'riq, harakatda kuchayadi, 37.8°C isitma.",</w:t>
        <w:br/>
        <w:t xml:space="preserve">        "rang": "#E91E63",</w:t>
        <w:br/>
        <w:t xml:space="preserve">        "prompt": """Sen o'tkir appenditsit xurujidagi 25 yoshli erkak bemorsan. Isming Anvar Karimov.</w:t>
        <w:br/>
        <w:t>KASBI: Bank xodimi. Bo'ydoqsan.</w:t>
        <w:br/>
        <w:t>BOSHLANISHI: Kecha kechqurun kindik atrofida noaniq simillovchi og'riq boshlangan. Bugun ertalabdan og'riq qorinning o'ng pastki qismiga ko'chib, chidab bo'lmas darajada kuchaydi.</w:t>
        <w:br/>
        <w:t>SHIKOYATING: Qorinning o'ng pastida o'tkir pichoqdek sanchuvchi og'riq. Yurganingda, yo'talganingda yoki o'ng oyog'ingni bukkanda battar sanchyapti.</w:t>
        <w:br/>
        <w:t>HAMROH BELGILAR: Tana harorating 37.8 °C, ko'ngling aynyapti (1 marta qusding), og'zing qurigan.</w:t>
        <w:br/>
        <w:t>O'ZING NIMA QILDING: Kechasi No-shpa ichgansan, foyda bermagan. Qorningga issiq grelka qo'ymoqchi bo'lgansan, lekin qo'ymagansan.</w:t>
        <w:br/>
        <w:t>ALLERGIYA: Yo'q.</w:t>
        <w:br/>
        <w:t>XULQ-ATVOR: Qorning o'ng tomonini ushlab, egilib: 'Asta bosing, doktor... o'ng tomonim pichoq suqqandek sanchyapti... qimirlolmayapman...' deb ingra."""</w:t>
        <w:br/>
        <w:t xml:space="preserve">    },</w:t>
        <w:br/>
        <w:br/>
        <w:t xml:space="preserve">    "12. O'tkir Oziq-ovqatdan zaharlanish": {</w:t>
        <w:br/>
        <w:t xml:space="preserve">        "kategoriya": "Oshqozon-ichak",</w:t>
        <w:br/>
        <w:t xml:space="preserve">        "tavsif": "30 yoshli haydovchi. Ko'chada ovqatlangach tinimsiz qusish (5 marta), diareya (7 marta), suvsizlanish, 38.2°C isitma.",</w:t>
        <w:br/>
        <w:t xml:space="preserve">        "rang": "#795548",</w:t>
        <w:br/>
        <w:t xml:space="preserve">        "prompt": """Sen ovqatdan qattiq zaharlangan 30 yoshli erkak bemorsan. Isming Anvar Karimov.</w:t>
        <w:br/>
        <w:t>KASBI: Haydovchi. Uylangansan.</w:t>
        <w:br/>
        <w:t>BOSHLANISHI: 5 soat oldin yo'ldagi oshxonada dudlangan kolbasa va kremli tort yegansan.</w:t>
        <w:br/>
        <w:t>SHIKOYATING: Tinmay ko'ngling aynyapti, 5 marta ketma-ket safro bilan qusding. Qorningda to'lqinsimon burab og'rish bor, tinmay suyuq iching ketyapti (kuniga 7-8 marta).</w:t>
        <w:br/>
        <w:t>HAMROH BELGILAR: Kuchli chanqoqlik, og'iz qurishi, ko'zlar ichga cho'kkan, bosh aylanyapti, oyog'ingda turolmaysan, isitma 38.2 °C.</w:t>
        <w:br/>
        <w:t>O'ZING NIMA QILDING: 2 ta ko'mir tabletkasi ichganding, uni ham qusib yubording.</w:t>
        <w:br/>
        <w:t>ALLERGIYA: Yo'q.</w:t>
        <w:br/>
        <w:t>XULQ-ATVOR: Juda madorsiz, zo'rg'a: 'Suv bering doktor... tinmay ichim ketyapti... qornim burab buralib og'riyapti...' deb ingrab javob ber."""</w:t>
        <w:br/>
        <w:t xml:space="preserve">    },</w:t>
        <w:br/>
        <w:br/>
        <w:t xml:space="preserve">    # --- ENDOKRIN VA ALLERGIK ---</w:t>
        <w:br/>
        <w:t xml:space="preserve">    "13. Gipoglikemiya (Qand keskin tushishi)": {</w:t>
        <w:br/>
        <w:t xml:space="preserve">        "kategoriya": "Endokrinologiya",</w:t>
        <w:br/>
        <w:t xml:space="preserve">        "tavsif": "45 yoshli diabet bemori. Insulin qilib ovqatlanmagan: qand 2.1 mmol/l, kuchli titroq, sovuq ter, kuchli shirinlik istagi.",</w:t>
        <w:br/>
        <w:t xml:space="preserve">        "rang": "#607D8B",</w:t>
        <w:br/>
        <w:t xml:space="preserve">        "prompt": """Sen qandli diabeti bor 45 yoshli erkak bemorsan. Isming Anvar Karimov.</w:t>
        <w:br/>
        <w:t>KASBI: Maktab qorovuli. Uylangansan.</w:t>
        <w:br/>
        <w:t>BOSHLANISHI: Qandli diabet 1-turing bor. Bugun ertalab soat 07:30 da Insulin ukolini qilgansan, lekin shoshib nonushta qilmagansan. Soat 10:00 da birdan yiqilgansan.</w:t>
        <w:br/>
        <w:t>SHIKOYATING: Butun tanang qalt-qalt titrayapti, sovuq yopishqoq ter bosgan. Yuraging 110 ga chiqib tez uryapti. Ko'zlaring xiralashgan, boshing aylanmoqda.</w:t>
        <w:br/>
        <w:t>ENG ASOSIY ISTAGING: Juda qattiq och qolgansan va shirinlik (qand/shakar) yeging kelyapti!</w:t>
        <w:br/>
        <w:t>QAND MIQDORI: 2.1 mmol/l ga tushib ketgan.</w:t>
        <w:br/>
        <w:t>DORILAR: Har kuni Insulin (Novorapid) olasan.</w:t>
        <w:br/>
        <w:t>ALLERGIYA: Yo'q.</w:t>
        <w:br/>
        <w:t>XULQ-ATVOR: Titrab, tili g'uldirab: 'Doktor... shakar bering... qand bering... titrab ketyapman... qornim och...' deb javob ber."""</w:t>
        <w:br/>
        <w:t xml:space="preserve">    },</w:t>
        <w:br/>
        <w:br/>
        <w:t xml:space="preserve">    "14. Anafilaktik shok (O'tkir allergiya)": {</w:t>
        <w:br/>
        <w:t xml:space="preserve">        "kategoriya": "Allergik reaksiyalar",</w:t>
        <w:br/>
        <w:t xml:space="preserve">        "tavsif": "33 yoshli bemor. Tish do'xtirida Novokain ukolidan so'ng tomoq va til shishi, bo'g'ilish, toshma, bosim 70/40.",</w:t>
        <w:br/>
        <w:t xml:space="preserve">        "rang": "#D32F2F",</w:t>
        <w:br/>
        <w:t xml:space="preserve">        "prompt": """Sen dori ukolidan keyin o'tkir allergik reaksiyaga uchragan 33 yoshli erkak bemorsan. Isming Anvar Karimov.</w:t>
        <w:br/>
        <w:t>KASBI: Do'kon sotuvchisi. Uylangansan.</w:t>
        <w:br/>
        <w:t>BOSHLANISHI: 15 daqiqa oldin stomatolog tishingga Novokain/Lidokain ukol qilgandi. 5 minutda reaksiya boshlandi.</w:t>
        <w:br/>
        <w:t>SHIKOYATING: Tomog'ing ichi va tiling shishib ketdi, havo kirmay bo'g'ilyapsan (Kvinke shishi). Yuzing, lablaring shishgan. Butun badaningga qichimaydigan qizil toshmalar toshgan.</w:t>
        <w:br/>
        <w:t>QON BOSIMING: 70/40 mmHg ga tushib ketgan, ko'zlaring qorayib hushdan ketay deyapsan.</w:t>
        <w:br/>
        <w:t>ALLERGIYA: Yoshligingda Novokainga allergiyang bo'lgan, lekin do'xtirga aytish esingdan chiqqandi!</w:t>
        <w:br/>
        <w:t>XULQ-ATVOR: Bo'g'ilib, xirillab: 'Bo'g'ilyapman... tomog'im... shishyapti... havo... yetmayapti... doktor...' deb zo'rg'a pichirlab gapir."""</w:t>
        <w:br/>
        <w:t xml:space="preserve">    }</w:t>
        <w:br/>
        <w:t>}</w:t>
        <w:br/>
        <w:br/>
        <w:t>UMUMIY_PROMPT = """QAT'IY QOIDALAR:</w:t>
        <w:br/>
        <w:t>1. Sen 100% haqiqiy bemorsan. Isming Anvar Karimov. Erkak kishisan.</w:t>
        <w:br/>
        <w:t>2. FAQAT O'ZBEK TILIDA GAPIR!</w:t>
        <w:br/>
        <w:t>3. Har bir savolga 1 ta aniq va qisqa gap bilan javob ber (1-2 gapdan oshmasin).</w:t>
        <w:br/>
        <w:t>4. Tibbiy tashxis nomini aytma (masalan 'menda appenditsit' dema, 'qornim o'ng tomoni pichoqdek sanchyapti' de).</w:t>
        <w:br/>
        <w:t>5. MUROJAAT VA HUSHMUOMALALIK:</w:t>
        <w:br/>
        <w:t xml:space="preserve">   - Suhbatdoshing shifokor, tibbiyot talabasi yoki hamshira bo'lishi mumkin.</w:t>
        <w:br/>
        <w:t xml:space="preserve">   - Agar suhbatdosh erkak kishi bo'lsa unga: 'doktor', 'doktor aka', 'shifokor' deb murojaat qil.</w:t>
        <w:br/>
        <w:t xml:space="preserve">   - Agar suhbatdosh ayol kishi bo'lsa unga: 'doktor opa', 'opa', 'hamshira opa' deb murojaat qil.</w:t>
        <w:br/>
        <w:t xml:space="preserve">   - Umumiy holatda hurmat bilan 'doktor' deb murojaat qil.</w:t>
        <w:br/>
        <w:t>6. QAT'IYAN TAQIQLANADI: Harakat nomlarini (masalan, '(yo'taladi)', '(aksiradi)', '(ingraydi)', '(xansiraydi)') qavsda yoki so'z sifatida aslo yozma va aytma!</w:t>
        <w:br/>
        <w:t>"""</w:t>
        <w:br/>
        <w:br/>
        <w:t>def clean_speech_text(raw_text):</w:t>
        <w:br/>
        <w:t xml:space="preserve">    """Matndan qavslar va keraksiz belgilarni tozalash"""</w:t>
        <w:br/>
        <w:t xml:space="preserve">    if not raw_text:</w:t>
        <w:br/>
        <w:t xml:space="preserve">        return ""</w:t>
        <w:br/>
        <w:t xml:space="preserve">    cleaned = re.sub(r'\(.*?\)', '', raw_text)</w:t>
        <w:br/>
        <w:t xml:space="preserve">    cleaned = re.sub(r'\[.*?\]', '', cleaned)</w:t>
        <w:br/>
        <w:t xml:space="preserve">    cleaned = re.sub(r'\*.*?\*', '', cleaned)</w:t>
        <w:br/>
        <w:t xml:space="preserve">    cleaned = re.sub(r'\s+', ' ', cleaned).strip()</w:t>
        <w:br/>
        <w:t xml:space="preserve">    return cleaned</w:t>
        <w:br/>
        <w:br/>
        <w:br/>
        <w:t>class BemorSimulyator:</w:t>
        <w:br/>
        <w:t xml:space="preserve">    def __init__(self, root):</w:t>
        <w:br/>
        <w:t xml:space="preserve">        self.root = root</w:t>
        <w:br/>
        <w:t xml:space="preserve">        self.root.title("Bemor Maniken Simulyatori (Live AI)")</w:t>
        <w:br/>
        <w:t xml:space="preserve">        self.root.geometry("860x740")</w:t>
        <w:br/>
        <w:t xml:space="preserve">        self.root.minsize(780, 620)</w:t>
        <w:br/>
        <w:t xml:space="preserve">        </w:t>
        <w:br/>
        <w:t xml:space="preserve">        self.client = genai.Client(api_key=API_KEY)</w:t>
        <w:br/>
        <w:t xml:space="preserve">        self.msg_queue = queue.Queue()</w:t>
        <w:br/>
        <w:t xml:space="preserve">        self.is_processing = False</w:t>
        <w:br/>
        <w:t xml:space="preserve">        self.running = False</w:t>
        <w:br/>
        <w:t xml:space="preserve">        </w:t>
        <w:br/>
        <w:t xml:space="preserve">        self.chat_container = None</w:t>
        <w:br/>
        <w:t xml:space="preserve">        self.create_selection_page()</w:t>
        <w:br/>
        <w:t xml:space="preserve">    </w:t>
        <w:br/>
        <w:t xml:space="preserve">    def create_selection_page(self):</w:t>
        <w:br/>
        <w:t xml:space="preserve">        """Kasallik tanlash sahifasi"""</w:t>
        <w:br/>
        <w:t xml:space="preserve">        self.main_frame = ttk.Frame(self.root, padding=20)</w:t>
        <w:br/>
        <w:t xml:space="preserve">        self.main_frame.pack(fill=tk.BOTH, expand=True)</w:t>
        <w:br/>
        <w:t xml:space="preserve">        </w:t>
        <w:br/>
        <w:t xml:space="preserve">        # Sarlavha</w:t>
        <w:br/>
        <w:t xml:space="preserve">        ttk.Label(self.main_frame, text="🏥 Bemor Maniken Simulyatori", </w:t>
        <w:br/>
        <w:t xml:space="preserve">                  font=("Arial", 18, "bold")).pack(pady=(5, 2))</w:t>
        <w:br/>
        <w:t xml:space="preserve">        ttk.Label(self.main_frame, text="Gemini Live AI — Erkak ovozi (Anvar Karimov) | To'liq Klinik Baza", </w:t>
        <w:br/>
        <w:t xml:space="preserve">                  font=("Arial", 10), foreground="#2E7D32").pack(pady=(0, 15))</w:t>
        <w:br/>
        <w:t xml:space="preserve">        </w:t>
        <w:br/>
        <w:t xml:space="preserve">        # Kasallik tanlash guruhi</w:t>
        <w:br/>
        <w:t xml:space="preserve">        select_group = ttk.LabelFrame(self.main_frame, text=" Bemordagi holat / Kasallik turini tanlang ", padding=15)</w:t>
        <w:br/>
        <w:t xml:space="preserve">        select_group.pack(fill=tk.BOTH, expand=True, pady=(0, 15))</w:t>
        <w:br/>
        <w:t xml:space="preserve">        </w:t>
        <w:br/>
        <w:t xml:space="preserve">        ttk.Label(select_group, text="Kasallikni tanlang:", font=("Arial", 11, "bold")).pack(anchor="w", pady=(0, 5))</w:t>
        <w:br/>
        <w:t xml:space="preserve">        </w:t>
        <w:br/>
        <w:t xml:space="preserve">        self.kasallik_keys = list(KASALLIKLAR.keys())</w:t>
        <w:br/>
        <w:t xml:space="preserve">        if not hasattr(self, 'kasallik_var'):</w:t>
        <w:br/>
        <w:t xml:space="preserve">            self.kasallik_var = tk.StringVar(value=self.kasallik_keys[0])</w:t>
        <w:br/>
        <w:t xml:space="preserve">        </w:t>
        <w:br/>
        <w:t xml:space="preserve">        self.combo = ttk.Combobox(</w:t>
        <w:br/>
        <w:t xml:space="preserve">            select_group, </w:t>
        <w:br/>
        <w:t xml:space="preserve">            textvariable=self.kasallik_var, </w:t>
        <w:br/>
        <w:t xml:space="preserve">            values=self.kasallik_keys, </w:t>
        <w:br/>
        <w:t xml:space="preserve">            state="readonly", </w:t>
        <w:br/>
        <w:t xml:space="preserve">            font=("Arial", 11),</w:t>
        <w:br/>
        <w:t xml:space="preserve">            width=50</w:t>
        <w:br/>
        <w:t xml:space="preserve">        )</w:t>
        <w:br/>
        <w:t xml:space="preserve">        self.combo.pack(fill=tk.X, pady=(0, 10))</w:t>
        <w:br/>
        <w:t xml:space="preserve">        self.combo.bind("&lt;&lt;ComboboxSelected&gt;&gt;", self.on_kasallik_change)</w:t>
        <w:br/>
        <w:t xml:space="preserve">        </w:t>
        <w:br/>
        <w:t xml:space="preserve">        # Tavsif oynasi</w:t>
        <w:br/>
        <w:t xml:space="preserve">        tavsif_frame = ttk.Frame(select_group)</w:t>
        <w:br/>
        <w:t xml:space="preserve">        tavsif_frame.pack(fill=tk.BOTH, expand=True)</w:t>
        <w:br/>
        <w:t xml:space="preserve">        </w:t>
        <w:br/>
        <w:t xml:space="preserve">        ttk.Label(tavsif_frame, text="Holat tavsifi va klinik belgilar:", font=("Arial", 10, "bold")).pack(anchor="w")</w:t>
        <w:br/>
        <w:t xml:space="preserve">        </w:t>
        <w:br/>
        <w:t xml:space="preserve">        tanlangan = self.kasallik_var.get()</w:t>
        <w:br/>
        <w:t xml:space="preserve">        tavsif_matn = KASALLIKLAR.get(tanlangan, {}).get("tavsif", KASALLIKLAR[self.kasallik_keys[0]]["tavsif"])</w:t>
        <w:br/>
        <w:t xml:space="preserve">        </w:t>
        <w:br/>
        <w:t xml:space="preserve">        self.tavsif_label = tk.Label(</w:t>
        <w:br/>
        <w:t xml:space="preserve">            tavsif_frame, </w:t>
        <w:br/>
        <w:t xml:space="preserve">            text=tavsif_matn,</w:t>
        <w:br/>
        <w:t xml:space="preserve">            font=("Arial", 11),</w:t>
        <w:br/>
        <w:t xml:space="preserve">            wraplength=740,</w:t>
        <w:br/>
        <w:t xml:space="preserve">            justify="left",</w:t>
        <w:br/>
        <w:t xml:space="preserve">            bg="#f0f4f8",</w:t>
        <w:br/>
        <w:t xml:space="preserve">            fg="#1a237e",</w:t>
        <w:br/>
        <w:t xml:space="preserve">            padx=15,</w:t>
        <w:br/>
        <w:t xml:space="preserve">            pady=15,</w:t>
        <w:br/>
        <w:t xml:space="preserve">            relief=tk.GROOVE</w:t>
        <w:br/>
        <w:t xml:space="preserve">        )</w:t>
        <w:br/>
        <w:t xml:space="preserve">        self.tavsif_label.pack(fill=tk.BOTH, expand=True, pady=(5, 0))</w:t>
        <w:br/>
        <w:t xml:space="preserve">        </w:t>
        <w:br/>
        <w:t xml:space="preserve">        # Boshlash tugmasi</w:t>
        <w:br/>
        <w:t xml:space="preserve">        self.start_btn = tk.Button(</w:t>
        <w:br/>
        <w:t xml:space="preserve">            self.main_frame, </w:t>
        <w:br/>
        <w:t xml:space="preserve">            text="▶️ Simulyatsiyani Boshlash", </w:t>
        <w:br/>
        <w:t xml:space="preserve">            font=("Arial", 12, "bold"),</w:t>
        <w:br/>
        <w:t xml:space="preserve">            bg="#1976D2",</w:t>
        <w:br/>
        <w:t xml:space="preserve">            fg="white",</w:t>
        <w:br/>
        <w:t xml:space="preserve">            activebackground="#1565C0",</w:t>
        <w:br/>
        <w:t xml:space="preserve">            activeforeground="white",</w:t>
        <w:br/>
        <w:t xml:space="preserve">            padx=20,</w:t>
        <w:br/>
        <w:t xml:space="preserve">            pady=10,</w:t>
        <w:br/>
        <w:t xml:space="preserve">            relief=tk.RAISED,</w:t>
        <w:br/>
        <w:t xml:space="preserve">            cursor="hand2",</w:t>
        <w:br/>
        <w:t xml:space="preserve">            command=self.start_simulation</w:t>
        <w:br/>
        <w:t xml:space="preserve">        )</w:t>
        <w:br/>
        <w:t xml:space="preserve">        self.start_btn.pack(pady=(0, 10))</w:t>
        <w:br/>
        <w:t xml:space="preserve">        </w:t>
        <w:br/>
        <w:t xml:space="preserve">        # Status</w:t>
        <w:br/>
        <w:t xml:space="preserve">        self.status_label = ttk.Label(self.main_frame, text="", font=("Arial", 10))</w:t>
        <w:br/>
        <w:t xml:space="preserve">        self.status_label.pack()</w:t>
        <w:br/>
        <w:t xml:space="preserve">    </w:t>
        <w:br/>
        <w:t xml:space="preserve">    def on_kasallik_change(self, event=None):</w:t>
        <w:br/>
        <w:t xml:space="preserve">        """Tanlangan kasallik o'zgarganda tavsifni yangilash"""</w:t>
        <w:br/>
        <w:t xml:space="preserve">        tanlangan = self.kasallik_var.get()</w:t>
        <w:br/>
        <w:t xml:space="preserve">        if tanlangan in KASALLIKLAR:</w:t>
        <w:br/>
        <w:t xml:space="preserve">            self.tavsif_label.config(text=KASALLIKLAR[tanlangan]["tavsif"])</w:t>
        <w:br/>
        <w:t xml:space="preserve">    </w:t>
        <w:br/>
        <w:t xml:space="preserve">    def start_simulation(self):</w:t>
        <w:br/>
        <w:t xml:space="preserve">        """Simulyatsiyani boshlash"""</w:t>
        <w:br/>
        <w:t xml:space="preserve">        kasallik = self.kasallik_var.get()</w:t>
        <w:br/>
        <w:t xml:space="preserve">        system_prompt = UMUMIY_PROMPT + "\n\n" + KASALLIKLAR[kasallik]["prompt"]</w:t>
        <w:br/>
        <w:t xml:space="preserve">        </w:t>
        <w:br/>
        <w:t xml:space="preserve">        self.start_btn.config(state=tk.DISABLED)</w:t>
        <w:br/>
        <w:t xml:space="preserve">        self.status_label.config(text="⏳ Live API ga ulanilmoqda...", foreground="orange")</w:t>
        <w:br/>
        <w:t xml:space="preserve">        self.root.update()</w:t>
        <w:br/>
        <w:t xml:space="preserve">        </w:t>
        <w:br/>
        <w:t xml:space="preserve">        self.running = True</w:t>
        <w:br/>
        <w:t xml:space="preserve">        self.current_kasallik = kasallik</w:t>
        <w:br/>
        <w:t xml:space="preserve">        </w:t>
        <w:br/>
        <w:t xml:space="preserve">        while not self.msg_queue.empty():</w:t>
        <w:br/>
        <w:t xml:space="preserve">            try:</w:t>
        <w:br/>
        <w:t xml:space="preserve">                self.msg_queue.get_nowait()</w:t>
        <w:br/>
        <w:t xml:space="preserve">            except:</w:t>
        <w:br/>
        <w:t xml:space="preserve">                break</w:t>
        <w:br/>
        <w:t xml:space="preserve">                </w:t>
        <w:br/>
        <w:t xml:space="preserve">        thread = threading.Thread(</w:t>
        <w:br/>
        <w:t xml:space="preserve">            target=self._bg_thread,</w:t>
        <w:br/>
        <w:t xml:space="preserve">            args=(system_prompt,),</w:t>
        <w:br/>
        <w:t xml:space="preserve">            daemon=True</w:t>
        <w:br/>
        <w:t xml:space="preserve">        )</w:t>
        <w:br/>
        <w:t xml:space="preserve">        thread.start()</w:t>
        <w:br/>
        <w:t xml:space="preserve">    </w:t>
        <w:br/>
        <w:t xml:space="preserve">    def _bg_thread(self, system_prompt):</w:t>
        <w:br/>
        <w:t xml:space="preserve">        """Fon threadida doimiy jonli sessiyani boshqarish"""</w:t>
        <w:br/>
        <w:t xml:space="preserve">        loop = asyncio.new_event_loop()</w:t>
        <w:br/>
        <w:t xml:space="preserve">        asyncio.set_event_loop(loop)</w:t>
        <w:br/>
        <w:t xml:space="preserve">        </w:t>
        <w:br/>
        <w:t xml:space="preserve">        while self.running:</w:t>
        <w:br/>
        <w:t xml:space="preserve">            try:</w:t>
        <w:br/>
        <w:t xml:space="preserve">                loop.run_until_complete(self._session_loop(system_prompt))</w:t>
        <w:br/>
        <w:t xml:space="preserve">            except Exception as e:</w:t>
        <w:br/>
        <w:t xml:space="preserve">                if self.running:</w:t>
        <w:br/>
        <w:t xml:space="preserve">                    self.root.after(0, lambda: self.status_var.set("🔄 Qayta ulanilmoqda..."))</w:t>
        <w:br/>
        <w:t xml:space="preserve">                    import time</w:t>
        <w:br/>
        <w:t xml:space="preserve">                    time.sleep(1)</w:t>
        <w:br/>
        <w:t xml:space="preserve">        loop.close()</w:t>
        <w:br/>
        <w:t xml:space="preserve">    </w:t>
        <w:br/>
        <w:t xml:space="preserve">    async def _session_loop(self, system_prompt):</w:t>
        <w:br/>
        <w:t xml:space="preserve">        """Live API doimiy sessiyasi"""</w:t>
        <w:br/>
        <w:t xml:space="preserve">        config = types.LiveConnectConfig(</w:t>
        <w:br/>
        <w:t xml:space="preserve">            response_modalities=["AUDIO"],</w:t>
        <w:br/>
        <w:t xml:space="preserve">            output_audio_transcription=types.AudioTranscriptionConfig(),</w:t>
        <w:br/>
        <w:t xml:space="preserve">            system_instruction=system_prompt,</w:t>
        <w:br/>
        <w:t xml:space="preserve">            speech_config=types.SpeechConfig(</w:t>
        <w:br/>
        <w:t xml:space="preserve">                voice_config=types.VoiceConfig(</w:t>
        <w:br/>
        <w:t xml:space="preserve">                    prebuilt_voice_config=types.PrebuiltVoiceConfig(</w:t>
        <w:br/>
        <w:t xml:space="preserve">                        voice_name="Puck"</w:t>
        <w:br/>
        <w:t xml:space="preserve">                    )</w:t>
        <w:br/>
        <w:t xml:space="preserve">                )</w:t>
        <w:br/>
        <w:t xml:space="preserve">            )</w:t>
        <w:br/>
        <w:t xml:space="preserve">        )</w:t>
        <w:br/>
        <w:t xml:space="preserve">        </w:t>
        <w:br/>
        <w:t xml:space="preserve">        async with self.client.aio.live.connect(</w:t>
        <w:br/>
        <w:t xml:space="preserve">            model="gemini-2.5-flash-native-audio-latest",</w:t>
        <w:br/>
        <w:t xml:space="preserve">            config=config</w:t>
        <w:br/>
        <w:t xml:space="preserve">        ) as session:</w:t>
        <w:br/>
        <w:t xml:space="preserve">            self.root.after(0, self._on_connected)</w:t>
        <w:br/>
        <w:t xml:space="preserve">            </w:t>
        <w:br/>
        <w:t xml:space="preserve">            while self.running:</w:t>
        <w:br/>
        <w:t xml:space="preserve">                try:</w:t>
        <w:br/>
        <w:t xml:space="preserve">                    text = await asyncio.get_event_loop().run_in_executor(</w:t>
        <w:br/>
        <w:t xml:space="preserve">                        None, lambda: self.msg_queue.get(timeout=0.5)</w:t>
        <w:br/>
        <w:t xml:space="preserve">                    )</w:t>
        <w:br/>
        <w:t xml:space="preserve">                except queue.Empty:</w:t>
        <w:br/>
        <w:t xml:space="preserve">                    continue</w:t>
        <w:br/>
        <w:t xml:space="preserve">                </w:t>
        <w:br/>
        <w:t xml:space="preserve">                if not self.running:</w:t>
        <w:br/>
        <w:t xml:space="preserve">                    break</w:t>
        <w:br/>
        <w:t xml:space="preserve">                    </w:t>
        <w:br/>
        <w:t xml:space="preserve">                self.root.after(0, lambda: self.status_var.set("⏳ Bemor javob bermoqda..."))</w:t>
        <w:br/>
        <w:t xml:space="preserve">                </w:t>
        <w:br/>
        <w:t xml:space="preserve">                # Xabarni jo'natish</w:t>
        <w:br/>
        <w:t xml:space="preserve">                await session.send_client_content(</w:t>
        <w:br/>
        <w:t xml:space="preserve">                    turns=[types.Content(</w:t>
        <w:br/>
        <w:t xml:space="preserve">                        role="user",</w:t>
        <w:br/>
        <w:t xml:space="preserve">                        parts=[types.Part(text=text)]</w:t>
        <w:br/>
        <w:t xml:space="preserve">                    )]</w:t>
        <w:br/>
        <w:t xml:space="preserve">                )</w:t>
        <w:br/>
        <w:t xml:space="preserve">                </w:t>
        <w:br/>
        <w:t xml:space="preserve">                audio_chunks = []</w:t>
        <w:br/>
        <w:t xml:space="preserve">                transcription_parts = []</w:t>
        <w:br/>
        <w:t xml:space="preserve">                </w:t>
        <w:br/>
        <w:t xml:space="preserve">                try:</w:t>
        <w:br/>
        <w:t xml:space="preserve">                    async def receive_turn():</w:t>
        <w:br/>
        <w:t xml:space="preserve">                        async for response in session.receive():</w:t>
        <w:br/>
        <w:t xml:space="preserve">                            if not self.running:</w:t>
        <w:br/>
        <w:t xml:space="preserve">                                break</w:t>
        <w:br/>
        <w:t xml:space="preserve">                            server_content = response.server_content</w:t>
        <w:br/>
        <w:t xml:space="preserve">                            if server_content is not None:</w:t>
        <w:br/>
        <w:t xml:space="preserve">                                if server_content.output_transcription and server_content.output_transcription.text:</w:t>
        <w:br/>
        <w:t xml:space="preserve">                                    transcription_parts.append(server_content.output_transcription.text)</w:t>
        <w:br/>
        <w:t xml:space="preserve">                                </w:t>
        <w:br/>
        <w:t xml:space="preserve">                                if server_content.model_turn is not None:</w:t>
        <w:br/>
        <w:t xml:space="preserve">                                    for part in server_content.model_turn.parts:</w:t>
        <w:br/>
        <w:t xml:space="preserve">                                        if part.inline_data and part.inline_data.data:</w:t>
        <w:br/>
        <w:t xml:space="preserve">                                            audio_chunks.append(part.inline_data.data)</w:t>
        <w:br/>
        <w:t xml:space="preserve">                                </w:t>
        <w:br/>
        <w:t xml:space="preserve">                                if server_content.turn_complete:</w:t>
        <w:br/>
        <w:t xml:space="preserve">                                    break</w:t>
        <w:br/>
        <w:t xml:space="preserve">                    </w:t>
        <w:br/>
        <w:t xml:space="preserve">                    await asyncio.wait_for(receive_turn(), timeout=20.0)</w:t>
        <w:br/>
        <w:t xml:space="preserve">                    </w:t>
        <w:br/>
        <w:t xml:space="preserve">                    audio_data = b''.join(audio_chunks)</w:t>
        <w:br/>
        <w:t xml:space="preserve">                    raw_text = "".join(transcription_parts).strip()</w:t>
        <w:br/>
        <w:t xml:space="preserve">                    clean_text = clean_speech_text(raw_text)</w:t>
        <w:br/>
        <w:t xml:space="preserve">                    </w:t>
        <w:br/>
        <w:t xml:space="preserve">                    # Agar audio yoki matn bo'sh kelsa, o'zbekcha tabiiy ovozli javob yaratish</w:t>
        <w:br/>
        <w:t xml:space="preserve">                    if not clean_text or len(audio_data) == 0:</w:t>
        <w:br/>
        <w:t xml:space="preserve">                        clean_text = "Eslolmayapman, opa... juda qiynalyapman..."</w:t>
        <w:br/>
        <w:t xml:space="preserve">                        tts_file = os.path.join(os.path.dirname(os.path.abspath(__file__)), "bemor_javobi.mp3")</w:t>
        <w:br/>
        <w:t xml:space="preserve">                        comm = edge_tts.Communicate(text=clean_text, voice="uz-UZ-SardorNeural")</w:t>
        <w:br/>
        <w:t xml:space="preserve">                        await comm.save(tts_file)</w:t>
        <w:br/>
        <w:t xml:space="preserve">                        audio_data = b'EDGE_TTS'</w:t>
        <w:br/>
        <w:t xml:space="preserve">                    </w:t>
        <w:br/>
        <w:t xml:space="preserve">                    if self.running:</w:t>
        <w:br/>
        <w:t xml:space="preserve">                        self.root.after(0, self._handle_response, clean_text, audio_data)</w:t>
        <w:br/>
        <w:t xml:space="preserve">                    </w:t>
        <w:br/>
        <w:t xml:space="preserve">                except asyncio.TimeoutError:</w:t>
        <w:br/>
        <w:t xml:space="preserve">                    if self.running:</w:t>
        <w:br/>
        <w:t xml:space="preserve">                        self.root.after(0, self._handle_response, "Eslolmayapman, opa...", b'EDGE_TTS')</w:t>
        <w:br/>
        <w:t xml:space="preserve">                    break</w:t>
        <w:br/>
        <w:t xml:space="preserve">                except Exception as e:</w:t>
        <w:br/>
        <w:t xml:space="preserve">                    if self.running:</w:t>
        <w:br/>
        <w:t xml:space="preserve">                        self.root.after(0, self._handle_response, "Boshim aylanib ketdi, opa...", b'EDGE_TTS')</w:t>
        <w:br/>
        <w:t xml:space="preserve">                    break</w:t>
        <w:br/>
        <w:t xml:space="preserve">    </w:t>
        <w:br/>
        <w:t xml:space="preserve">    def _on_connected(self):</w:t>
        <w:br/>
        <w:t xml:space="preserve">        """Muvaffaqiyatli ulanganda Chat oynasiga o'tish"""</w:t>
        <w:br/>
        <w:t xml:space="preserve">        if hasattr(self, 'main_frame') and self.main_frame.winfo_exists():</w:t>
        <w:br/>
        <w:t xml:space="preserve">            self.main_frame.destroy()</w:t>
        <w:br/>
        <w:t xml:space="preserve">            self.create_chat_page(self.current_kasallik)</w:t>
        <w:br/>
        <w:t xml:space="preserve">        elif hasattr(self, 'status_var'):</w:t>
        <w:br/>
        <w:t xml:space="preserve">            self.status_var.set("✅ Tayyor — savolingizni yozing")</w:t>
        <w:br/>
        <w:t xml:space="preserve">    </w:t>
        <w:br/>
        <w:t xml:space="preserve">    def create_chat_page(self, kasallik):</w:t>
        <w:br/>
        <w:t xml:space="preserve">        """Chat oynasi"""</w:t>
        <w:br/>
        <w:t xml:space="preserve">        rang = KASALLIKLAR[kasallik]["rang"]</w:t>
        <w:br/>
        <w:t xml:space="preserve">        </w:t>
        <w:br/>
        <w:t xml:space="preserve">        self.chat_container = ttk.Frame(self.root)</w:t>
        <w:br/>
        <w:t xml:space="preserve">        self.chat_container.pack(fill=tk.BOTH, expand=True)</w:t>
        <w:br/>
        <w:t xml:space="preserve">        </w:t>
        <w:br/>
        <w:t xml:space="preserve">        # Yuqori panel</w:t>
        <w:br/>
        <w:t xml:space="preserve">        top_frame = tk.Frame(self.chat_container, bg=rang, height=55)</w:t>
        <w:br/>
        <w:t xml:space="preserve">        top_frame.pack(fill=tk.X)</w:t>
        <w:br/>
        <w:t xml:space="preserve">        top_frame.pack_propagate(False)</w:t>
        <w:br/>
        <w:t xml:space="preserve">        </w:t>
        <w:br/>
        <w:t xml:space="preserve">        # Orqaga qaytish tugmasi</w:t>
        <w:br/>
        <w:t xml:space="preserve">        back_btn = tk.Button(</w:t>
        <w:br/>
        <w:t xml:space="preserve">            top_frame,</w:t>
        <w:br/>
        <w:t xml:space="preserve">            text="◀️ Orqaga (Kasallikni almashtirish)",</w:t>
        <w:br/>
        <w:t xml:space="preserve">            font=("Segoe UI", 10, "bold"),</w:t>
        <w:br/>
        <w:t xml:space="preserve">            bg="white",</w:t>
        <w:br/>
        <w:t xml:space="preserve">            fg=rang,</w:t>
        <w:br/>
        <w:t xml:space="preserve">            activebackground="#eeeeee",</w:t>
        <w:br/>
        <w:t xml:space="preserve">            relief=tk.FLAT,</w:t>
        <w:br/>
        <w:t xml:space="preserve">            padx=12,</w:t>
        <w:br/>
        <w:t xml:space="preserve">            pady=4,</w:t>
        <w:br/>
        <w:t xml:space="preserve">            cursor="hand2",</w:t>
        <w:br/>
        <w:t xml:space="preserve">            command=self.go_back_to_selection</w:t>
        <w:br/>
        <w:t xml:space="preserve">        )</w:t>
        <w:br/>
        <w:t xml:space="preserve">        back_btn.pack(side=tk.LEFT, padx=15, pady=10)</w:t>
        <w:br/>
        <w:t xml:space="preserve">        </w:t>
        <w:br/>
        <w:t xml:space="preserve">        title_label = tk.Label(</w:t>
        <w:br/>
        <w:t xml:space="preserve">            top_frame, </w:t>
        <w:br/>
        <w:t xml:space="preserve">            text=f"👨 Bemor: Anvar Karimov  |  🩺 {kasallik}", </w:t>
        <w:br/>
        <w:t xml:space="preserve">            fg="white", </w:t>
        <w:br/>
        <w:t xml:space="preserve">            bg=rang, </w:t>
        <w:br/>
        <w:t xml:space="preserve">            font=("Arial", 12, "bold")</w:t>
        <w:br/>
        <w:t xml:space="preserve">        )</w:t>
        <w:br/>
        <w:t xml:space="preserve">        title_label.pack(side=tk.LEFT, expand=True, padx=(0, 100))</w:t>
        <w:br/>
        <w:t xml:space="preserve">        </w:t>
        <w:br/>
        <w:t xml:space="preserve">        # Chat oynasi</w:t>
        <w:br/>
        <w:t xml:space="preserve">        chat_frame = ttk.Frame(self.chat_container, padding=10)</w:t>
        <w:br/>
        <w:t xml:space="preserve">        chat_frame.pack(fill=tk.BOTH, expand=True)</w:t>
        <w:br/>
        <w:t xml:space="preserve">        </w:t>
        <w:br/>
        <w:t xml:space="preserve">        self.chat_display = scrolledtext.ScrolledText(</w:t>
        <w:br/>
        <w:t xml:space="preserve">            chat_frame, wrap=tk.WORD, font=("Segoe UI", 12),</w:t>
        <w:br/>
        <w:t xml:space="preserve">            state=tk.DISABLED, bg="#fbfbfb", relief=tk.FLAT, padx=10, pady=10</w:t>
        <w:br/>
        <w:t xml:space="preserve">        )</w:t>
        <w:br/>
        <w:t xml:space="preserve">        self.chat_display.pack(fill=tk.BOTH, expand=True)</w:t>
        <w:br/>
        <w:t xml:space="preserve">        </w:t>
        <w:br/>
        <w:t xml:space="preserve">        # Teglar</w:t>
        <w:br/>
        <w:t xml:space="preserve">        self.chat_display.tag_configure("hamshira", foreground="#0D47A1", font=("Segoe UI", 12, "bold"))</w:t>
        <w:br/>
        <w:t xml:space="preserve">        self.chat_display.tag_configure("bemor", foreground="#B71C1C", font=("Segoe UI", 12, "bold"))</w:t>
        <w:br/>
        <w:t xml:space="preserve">        self.chat_display.tag_configure("tizim", foreground="#546E7A", font=("Segoe UI", 10, "italic"))</w:t>
        <w:br/>
        <w:t xml:space="preserve">        </w:t>
        <w:br/>
        <w:t xml:space="preserve">        self.add_message(f"🟢 Simulyatsiya boshlandi: {kasallik}\nBemordan holatini so'rang (masalan: 'Qayeringiz og'riyapti?', 'Qachon boshlandi?', 'Allergiyangiz bormi?')...\n", "tizim")</w:t>
        <w:br/>
        <w:t xml:space="preserve">        </w:t>
        <w:br/>
        <w:t xml:space="preserve">        # Pastki panel</w:t>
        <w:br/>
        <w:t xml:space="preserve">        bottom_frame = ttk.Frame(self.chat_container, padding=10)</w:t>
        <w:br/>
        <w:t xml:space="preserve">        bottom_frame.pack(fill=tk.X)</w:t>
        <w:br/>
        <w:t xml:space="preserve">        </w:t>
        <w:br/>
        <w:t xml:space="preserve">        self.input_entry = ttk.Entry(bottom_frame, font=("Segoe UI", 12))</w:t>
        <w:br/>
        <w:t xml:space="preserve">        self.input_entry.pack(side=tk.LEFT, fill=tk.X, expand=True, padx=(0, 10))</w:t>
        <w:br/>
        <w:t xml:space="preserve">        self.input_entry.bind("&lt;Return&gt;", lambda e: self.send_message())</w:t>
        <w:br/>
        <w:t xml:space="preserve">        self.input_entry.focus()</w:t>
        <w:br/>
        <w:t xml:space="preserve">        </w:t>
        <w:br/>
        <w:t xml:space="preserve">        self.send_btn = tk.Button(</w:t>
        <w:br/>
        <w:t xml:space="preserve">            bottom_frame, </w:t>
        <w:br/>
        <w:t xml:space="preserve">            text="Yuborish 💬", </w:t>
        <w:br/>
        <w:t xml:space="preserve">            font=("Segoe UI", 11, "bold"),</w:t>
        <w:br/>
        <w:t xml:space="preserve">            bg="#1976D2",</w:t>
        <w:br/>
        <w:t xml:space="preserve">            fg="white",</w:t>
        <w:br/>
        <w:t xml:space="preserve">            padx=15,</w:t>
        <w:br/>
        <w:t xml:space="preserve">            pady=5,</w:t>
        <w:br/>
        <w:t xml:space="preserve">            cursor="hand2",</w:t>
        <w:br/>
        <w:t xml:space="preserve">            command=self.send_message</w:t>
        <w:br/>
        <w:t xml:space="preserve">        )</w:t>
        <w:br/>
        <w:t xml:space="preserve">        self.send_btn.pack(side=tk.RIGHT)</w:t>
        <w:br/>
        <w:t xml:space="preserve">        </w:t>
        <w:br/>
        <w:t xml:space="preserve">        # Status bar</w:t>
        <w:br/>
        <w:t xml:space="preserve">        self.status_var = tk.StringVar(value="✅ Tayyor — savolingizni yozing")</w:t>
        <w:br/>
        <w:t xml:space="preserve">        ttk.Label(self.chat_container, textvariable=self.status_var, </w:t>
        <w:br/>
        <w:t xml:space="preserve">                 font=("Segoe UI", 9), foreground="#37474F").pack(anchor="w", padx=15, pady=(0, 8))</w:t>
        <w:br/>
        <w:t xml:space="preserve">    </w:t>
        <w:br/>
        <w:t xml:space="preserve">    def go_back_to_selection(self):</w:t>
        <w:br/>
        <w:t xml:space="preserve">        """Chatdan chiqib boshlang'ich kasallik tanlash sahifasiga qaytish"""</w:t>
        <w:br/>
        <w:t xml:space="preserve">        self.running = False</w:t>
        <w:br/>
        <w:t xml:space="preserve">        self.is_processing = False</w:t>
        <w:br/>
        <w:t xml:space="preserve">        </w:t>
        <w:br/>
        <w:t xml:space="preserve">        while not self.msg_queue.empty():</w:t>
        <w:br/>
        <w:t xml:space="preserve">            try:</w:t>
        <w:br/>
        <w:t xml:space="preserve">                self.msg_queue.get_nowait()</w:t>
        <w:br/>
        <w:t xml:space="preserve">            except:</w:t>
        <w:br/>
        <w:t xml:space="preserve">                break</w:t>
        <w:br/>
        <w:t xml:space="preserve">                </w:t>
        <w:br/>
        <w:t xml:space="preserve">        if self.chat_container and self.chat_container.winfo_exists():</w:t>
        <w:br/>
        <w:t xml:space="preserve">            self.chat_container.destroy()</w:t>
        <w:br/>
        <w:t xml:space="preserve">            </w:t>
        <w:br/>
        <w:t xml:space="preserve">        self.create_selection_page()</w:t>
        <w:br/>
        <w:t xml:space="preserve">    </w:t>
        <w:br/>
        <w:t xml:space="preserve">    def add_message(self, text, tag):</w:t>
        <w:br/>
        <w:t xml:space="preserve">        """Chatga xabar qo'shish"""</w:t>
        <w:br/>
        <w:t xml:space="preserve">        self.chat_display.config(state=tk.NORMAL)</w:t>
        <w:br/>
        <w:t xml:space="preserve">        self.chat_display.insert(tk.END, text + "\n\n", tag)</w:t>
        <w:br/>
        <w:t xml:space="preserve">        self.chat_display.see(tk.END)</w:t>
        <w:br/>
        <w:t xml:space="preserve">        self.chat_display.config(state=tk.DISABLED)</w:t>
        <w:br/>
        <w:t xml:space="preserve">    </w:t>
        <w:br/>
        <w:t xml:space="preserve">    def send_message(self):</w:t>
        <w:br/>
        <w:t xml:space="preserve">        """Hamshira savolini yuborish"""</w:t>
        <w:br/>
        <w:t xml:space="preserve">        if self.is_processing:</w:t>
        <w:br/>
        <w:t xml:space="preserve">            return</w:t>
        <w:br/>
        <w:t xml:space="preserve">            </w:t>
        <w:br/>
        <w:t xml:space="preserve">        user_text = self.input_entry.get().strip()</w:t>
        <w:br/>
        <w:t xml:space="preserve">        if not user_text:</w:t>
        <w:br/>
        <w:t xml:space="preserve">            return</w:t>
        <w:br/>
        <w:t xml:space="preserve">        </w:t>
        <w:br/>
        <w:t xml:space="preserve">        self.input_entry.delete(0, tk.END)</w:t>
        <w:br/>
        <w:t xml:space="preserve">        self.add_message(f"👩‍⚕️ Hamshira: {user_text}", "hamshira")</w:t>
        <w:br/>
        <w:t xml:space="preserve">        </w:t>
        <w:br/>
        <w:t xml:space="preserve">        self.is_processing = True</w:t>
        <w:br/>
        <w:t xml:space="preserve">        self.send_btn.config(state=tk.DISABLED)</w:t>
        <w:br/>
        <w:t xml:space="preserve">        self.status_var.set("⏳ Bemor javob qaytarmoqda...")</w:t>
        <w:br/>
        <w:t xml:space="preserve">        </w:t>
        <w:br/>
        <w:t xml:space="preserve">        self.root.after(25000, self._safety_timeout)</w:t>
        <w:br/>
        <w:t xml:space="preserve">        self.msg_queue.put(user_text)</w:t>
        <w:br/>
        <w:t xml:space="preserve">    </w:t>
        <w:br/>
        <w:t xml:space="preserve">    def _safety_timeout(self):</w:t>
        <w:br/>
        <w:t xml:space="preserve">        """Xavfsizlik taymeri"""</w:t>
        <w:br/>
        <w:t xml:space="preserve">        if self.is_processing:</w:t>
        <w:br/>
        <w:t xml:space="preserve">            self._finish_processing()</w:t>
        <w:br/>
        <w:t xml:space="preserve">    </w:t>
        <w:br/>
        <w:t xml:space="preserve">    def _handle_response(self, clean_text, audio_data):</w:t>
        <w:br/>
        <w:t xml:space="preserve">        """Bemor javobini ko'rsatish va ovoz chiqarish"""</w:t>
        <w:br/>
        <w:t xml:space="preserve">        self.add_message(f"👨 Bemor (Anvar): {clean_text}", "bemor")</w:t>
        <w:br/>
        <w:t xml:space="preserve">        </w:t>
        <w:br/>
        <w:t xml:space="preserve">        if audio_data == b'EDGE_TTS':</w:t>
        <w:br/>
        <w:t xml:space="preserve">            self.status_var.set("🔊 Bemor gapirmoqda...")</w:t>
        <w:br/>
        <w:t xml:space="preserve">            thread = threading.Thread(target=self._play_mp3, daemon=True)</w:t>
        <w:br/>
        <w:t xml:space="preserve">            thread.start()</w:t>
        <w:br/>
        <w:t xml:space="preserve">        elif audio_data and len(audio_data) &gt; 0:</w:t>
        <w:br/>
        <w:t xml:space="preserve">            self.status_var.set("🔊 Bemor gapirmoqda...")</w:t>
        <w:br/>
        <w:t xml:space="preserve">            thread = threading.Thread(</w:t>
        <w:br/>
        <w:t xml:space="preserve">                target=self._play_pcm_audio, args=(audio_data,), daemon=True</w:t>
        <w:br/>
        <w:t xml:space="preserve">            )</w:t>
        <w:br/>
        <w:t xml:space="preserve">            thread.start()</w:t>
        <w:br/>
        <w:t xml:space="preserve">        else:</w:t>
        <w:br/>
        <w:t xml:space="preserve">            self._finish_processing()</w:t>
        <w:br/>
        <w:t xml:space="preserve">    </w:t>
        <w:br/>
        <w:t xml:space="preserve">    def _play_pcm_audio(self, pcm_data):</w:t>
        <w:br/>
        <w:t xml:space="preserve">        """PCM audio ma'lumotlarini o'ynatish"""</w:t>
        <w:br/>
        <w:t xml:space="preserve">        audio_file = os.path.join(</w:t>
        <w:br/>
        <w:t xml:space="preserve">            os.path.dirname(os.path.abspath(__file__)), "bemor_javobi.wav"</w:t>
        <w:br/>
        <w:t xml:space="preserve">        )</w:t>
        <w:br/>
        <w:t xml:space="preserve">        try:</w:t>
        <w:br/>
        <w:t xml:space="preserve">            with wave.open(audio_file, 'wb') as wf:</w:t>
        <w:br/>
        <w:t xml:space="preserve">                wf.setnchannels(1)</w:t>
        <w:br/>
        <w:t xml:space="preserve">                wf.setsampwidth(2)</w:t>
        <w:br/>
        <w:t xml:space="preserve">                wf.setframerate(24000)</w:t>
        <w:br/>
        <w:t xml:space="preserve">                wf.writeframes(pcm_data)</w:t>
        <w:br/>
        <w:t xml:space="preserve">            </w:t>
        <w:br/>
        <w:t xml:space="preserve">            mci = ctypes.windll.winmm.mciSendStringW</w:t>
        <w:br/>
        <w:t xml:space="preserve">            mci(f'open "{audio_file}" alias bemor_ovoz', None, 0, 0)</w:t>
        <w:br/>
        <w:t xml:space="preserve">            mci('play bemor_ovoz wait', None, 0, 0)</w:t>
        <w:br/>
        <w:t xml:space="preserve">            mci('close bemor_ovoz', None, 0, 0)</w:t>
        <w:br/>
        <w:t xml:space="preserve">            </w:t>
        <w:br/>
        <w:t xml:space="preserve">        except Exception as e:</w:t>
        <w:br/>
        <w:t xml:space="preserve">            self.root.after(0, lambda: self.status_var.set(f"Ovoz xatolik: {e}"))</w:t>
        <w:br/>
        <w:t xml:space="preserve">        finally:</w:t>
        <w:br/>
        <w:t xml:space="preserve">            try:</w:t>
        <w:br/>
        <w:t xml:space="preserve">                if os.path.exists(audio_file):</w:t>
        <w:br/>
        <w:t xml:space="preserve">                    os.remove(audio_file)</w:t>
        <w:br/>
        <w:t xml:space="preserve">            except:</w:t>
        <w:br/>
        <w:t xml:space="preserve">                pass</w:t>
        <w:br/>
        <w:t xml:space="preserve">            self.root.after(0, self._finish_processing)</w:t>
        <w:br/>
        <w:t xml:space="preserve">    </w:t>
        <w:br/>
        <w:t xml:space="preserve">    def _play_mp3(self):</w:t>
        <w:br/>
        <w:t xml:space="preserve">        """MP3 audio faylni o'ynatish"""</w:t>
        <w:br/>
        <w:t xml:space="preserve">        audio_file = os.path.join(os.path.dirname(os.path.abspath(__file__)), "bemor_javobi.mp3")</w:t>
        <w:br/>
        <w:t xml:space="preserve">        try:</w:t>
        <w:br/>
        <w:t xml:space="preserve">            mci = ctypes.windll.winmm.mciSendStringW</w:t>
        <w:br/>
        <w:t xml:space="preserve">            mci(f'open "{audio_file}" type mpegvideo alias bemor_ovoz_mp3', None, 0, 0)</w:t>
        <w:br/>
        <w:t xml:space="preserve">            mci('play bemor_ovoz_mp3 wait', None, 0, 0)</w:t>
        <w:br/>
        <w:t xml:space="preserve">            mci('close bemor_ovoz_mp3', None, 0, 0)</w:t>
        <w:br/>
        <w:t xml:space="preserve">        except:</w:t>
        <w:br/>
        <w:t xml:space="preserve">            pass</w:t>
        <w:br/>
        <w:t xml:space="preserve">        finally:</w:t>
        <w:br/>
        <w:t xml:space="preserve">            try:</w:t>
        <w:br/>
        <w:t xml:space="preserve">                if os.path.exists(audio_file):</w:t>
        <w:br/>
        <w:t xml:space="preserve">                    os.remove(audio_file)</w:t>
        <w:br/>
        <w:t xml:space="preserve">            except:</w:t>
        <w:br/>
        <w:t xml:space="preserve">                pass</w:t>
        <w:br/>
        <w:t xml:space="preserve">            self.root.after(0, self._finish_processing)</w:t>
        <w:br/>
        <w:t xml:space="preserve">    </w:t>
        <w:br/>
        <w:t xml:space="preserve">    def _finish_processing(self):</w:t>
        <w:br/>
        <w:t xml:space="preserve">        """Jarayonni yakunlash"""</w:t>
        <w:br/>
        <w:t xml:space="preserve">        self.is_processing = False</w:t>
        <w:br/>
        <w:t xml:space="preserve">        if hasattr(self, 'send_btn') and self.send_btn.winfo_exists():</w:t>
        <w:br/>
        <w:t xml:space="preserve">            self.send_btn.config(state=tk.NORMAL)</w:t>
        <w:br/>
        <w:t xml:space="preserve">        if hasattr(self, 'status_var'):</w:t>
        <w:br/>
        <w:t xml:space="preserve">            self.status_var.set("✅ Tayyor — keyingi savolni bering")</w:t>
        <w:br/>
        <w:t xml:space="preserve">    </w:t>
        <w:br/>
        <w:t xml:space="preserve">    def on_closing(self):</w:t>
        <w:br/>
        <w:t xml:space="preserve">        """Dastur yopilganda to'xtatish"""</w:t>
        <w:br/>
        <w:t xml:space="preserve">        self.running = False</w:t>
        <w:br/>
        <w:t xml:space="preserve">        self.root.destroy()</w:t>
        <w:br/>
        <w:br/>
        <w:br/>
        <w:t>if __name__ == "__main__":</w:t>
        <w:br/>
        <w:t xml:space="preserve">    root = tk.Tk()</w:t>
        <w:br/>
        <w:t xml:space="preserve">    app = BemorSimulyator(root)</w:t>
        <w:br/>
        <w:t xml:space="preserve">    root.protocol("WM_DELETE_WINDOW", app.on_closing)</w:t>
        <w:br/>
        <w:t xml:space="preserve">    root.mainloop()</w:t>
        <w:br/>
      </w:r>
    </w:p>
    <w:p>
      <w:pPr>
        <w:pStyle w:val="Heading2"/>
      </w:pPr>
      <w:r>
        <w:rPr>
          <w:rFonts w:ascii="Consolas" w:hAnsi="Consolas"/>
          <w:b/>
          <w:color w:val="0F172A"/>
          <w:sz w:val="24"/>
        </w:rPr>
        <w:t>web_app.py</w:t>
      </w:r>
    </w:p>
    <w:p>
      <w:pPr>
        <w:spacing w:before="40" w:after="160" w:line="252" w:lineRule="auto"/>
      </w:pPr>
      <w:r>
        <w:rPr>
          <w:rFonts w:ascii="Consolas" w:hAnsi="Consolas"/>
          <w:color w:val="1E293B"/>
          <w:sz w:val="17"/>
        </w:rPr>
        <w:t>import os</w:t>
        <w:br/>
        <w:t>import sys</w:t>
        <w:br/>
        <w:t>import io</w:t>
        <w:br/>
        <w:t>import wave</w:t>
        <w:br/>
        <w:t>import base64</w:t>
        <w:br/>
        <w:t>import asyncio</w:t>
        <w:br/>
        <w:t>import socket</w:t>
        <w:br/>
        <w:t>import json</w:t>
        <w:br/>
        <w:t>from fastapi import FastAPI, WebSocket, WebSocketDisconnect, Request</w:t>
        <w:br/>
        <w:t>from fastapi.responses import HTMLResponse, FileResponse, JSONResponse</w:t>
        <w:br/>
        <w:t>from google import genai</w:t>
        <w:br/>
        <w:t>from google.genai import types</w:t>
        <w:br/>
        <w:t>import uvicorn</w:t>
        <w:br/>
        <w:t>from vital_monitor import HTML_CONTENT as MONITOR_HTML, active_websockets as monitor_websockets, latest_telemetry</w:t>
        <w:br/>
        <w:t>from manikin_console import HTML_CONTENT as CONSOLE_HTML</w:t>
        <w:br/>
        <w:br/>
        <w:br/>
        <w:t># Console encodingni to'g'rilash (Windows uchun)</w:t>
        <w:br/>
        <w:t>try:</w:t>
        <w:br/>
        <w:t xml:space="preserve">    if sys.stdout.encoding != 'utf-8':</w:t>
        <w:br/>
        <w:t xml:space="preserve">        sys.stdout.reconfigure(encoding='utf-8')</w:t>
        <w:br/>
        <w:t>except:</w:t>
        <w:br/>
        <w:t xml:space="preserve">    pass</w:t>
        <w:br/>
        <w:br/>
        <w:t># API kalit (Environment variable yoki xavfsiz avtomatik kalit)</w:t>
        <w:br/>
        <w:t>API_KEY = os.environ.get("GEMINI_API_KEY") or base64.b64decode("QVEuQWI4Uk42SmNpNUlvTU81N3F2N015SmVxbUlhLTY0WmR6dEFDR01kdlYxcDM3QkM5WHc=").decode()</w:t>
        <w:br/>
        <w:br/>
        <w:br/>
        <w:t># ==================== 14 TA CHUQURLASHTIRILGAN KLINIK PROFIL ====================</w:t>
        <w:br/>
        <w:t>KASALLIKLAR = {</w:t>
        <w:br/>
        <w:t xml:space="preserve">    "normal": {</w:t>
        <w:br/>
        <w:t xml:space="preserve">        "nomi": "1. Normal (Sog'lom ko'rik)",</w:t>
        <w:br/>
        <w:t xml:space="preserve">        "kategoriya": "Yurak va Qon-tomir",</w:t>
        <w:br/>
        <w:t xml:space="preserve">        "tavsif": "40 yoshli sog'lom maktab o'qituvchisi. Yillik profilaktik ko'rikka kelgan. Shikoyati yo'q, qon bosimi 120/80.",</w:t>
        <w:br/>
        <w:t xml:space="preserve">        "rang": "#10B981",</w:t>
        <w:br/>
        <w:t xml:space="preserve">        "audio": "normal_72bpm.wav",</w:t>
        <w:br/>
        <w:t xml:space="preserve">        "bpm": 72,</w:t>
        <w:br/>
        <w:t xml:space="preserve">        "prompt": """Sen shifoxonaga yillik profilaktik tibbiy ko'rik uchun kelgan 40 yoshli sog'lom erkak bemorsan. Isming Anvar Karimov.</w:t>
        <w:br/>
        <w:t>KASBI VA OILASI: Maktabda tarix o'qituvchisisan. Uylangansan, 2 nafar farzanding bor (o'g'il va qiz).</w:t>
        <w:br/>
        <w:t>HOLATING VA SHIKOYATING: O'zingni juda yaxshi his qilyapsan. Hech qayering og'rimaydi. Bosh og'rig'i, yurak o'ynashi, hansirash — mutlaqo yo'q. Qon bosiming doim 120/80.</w:t>
        <w:br/>
        <w:t>DORILAR: Hech qanday dori ichmaysan. Faqat shamollaganda ba'zan paratsetamol ichasan.</w:t>
        <w:br/>
        <w:t>ALLERGIYA: Hech qanday dori yoki ovqatga allergiyang yo'q.</w:t>
        <w:br/>
        <w:t>HAYOT TARZI: Chekmaysan, ichmaysan. Ertalab yugurib turasan. Kuniga 1-2 piyola choy ichasan.</w:t>
        <w:br/>
        <w:t>IRSIYAT: Ota-onang sog'lom, uzoq umr ko'rishgan, surunkali kasalliklar yo'q.</w:t>
        <w:br/>
        <w:t>OVQAT VA UYQU: Bugun ertalab soat 8 da yaxshi nonushta qilgansan (tuxum, choy). Kechasi 8 soat tinch uxlagansan.</w:t>
        <w:br/>
        <w:t>Shifokor (yoki hamshira) savollariga xotirjam, muloyim, aniq va samimiy javob ber."""</w:t>
        <w:br/>
        <w:t xml:space="preserve">    },</w:t>
        <w:br/>
        <w:t xml:space="preserve">    "taxikardiya": {</w:t>
        <w:br/>
        <w:t xml:space="preserve">        "nomi": "2. Taxikardiya (Yurak tez urishi)",</w:t>
        <w:br/>
        <w:t xml:space="preserve">        "kategoriya": "Yurak va Qon-tomir",</w:t>
        <w:br/>
        <w:t xml:space="preserve">        "tavsif": "42 yoshli dasturchi. Ishda 4 finjon kofe ichgach yuragi 135 bpm ga tezlashgan, xavotir va nafas qisishi bor.",</w:t>
        <w:br/>
        <w:t xml:space="preserve">        "rang": "#EF4444",</w:t>
        <w:br/>
        <w:t xml:space="preserve">        "audio": "taxikardiya_130bpm.wav",</w:t>
        <w:br/>
        <w:t xml:space="preserve">        "bpm": 130,</w:t>
        <w:br/>
        <w:t xml:space="preserve">        "prompt": """Sen Taxikardiya xurujidagi 42 yoshli erkak bemorsan. Isming Anvar Karimov.</w:t>
        <w:br/>
        <w:t>KASBI VA OILASI: IT kompaniyada dasturchisan. Uylangansan, 1 nafar o'g'ling bor.</w:t>
        <w:br/>
        <w:t>BOSHLANISHI: Bugun soat 14:00 larda, ishda qattiq deadline bo'lib, ketma-ket 4 finjon achchiq qora kofe ichib o'tirganingda birdan yuraging gupillab ketgan. 2 soatdan beri to'xtamayapti.</w:t>
        <w:br/>
        <w:t>SHIKOYATING: Yuraging ko'kragingdan chiqib ketgudek tez uryapti (minutiga 135-140 marta). Nafasing qisyapti, to'liq nafas ololmayapsan. Qo'llaring biroz qaltirayapti, ichingda kuchli xavotir bor.</w:t>
        <w:br/>
        <w:t>OG'RIQ: Ko'krakda o'tkir og'riq yo'q, lekin kuchli gupirlash va noqulaylik bor.</w:t>
        <w:br/>
        <w:t>O'ZING NIMA QILDING: Yuzingga sovuq suv urding, chuqur nafas olib ko'rding, lekin yuraging sekinlashmadi.</w:t>
        <w:br/>
        <w:t>DORILAR: Doimiy dori ichmaysan. Bugun ham dori ichmagansan.</w:t>
        <w:br/>
        <w:t>ALLERGIYA: Yo'q.</w:t>
        <w:br/>
        <w:t>HAYOT TARZI: Kofe juda ko'p ichasan (kuniga 5-6 finjon), uyqung kam (kechalari 4-5 soat uxlaysan), chekmaysan.</w:t>
        <w:br/>
        <w:t>IRSIYAT: Onangda ham vaqti-vaqti bilan yurak o'ynashi bo'lib turgan.</w:t>
        <w:br/>
        <w:t>PSIXOLOGIYA: Xavotirdasan, qo'rqyapsan: 'Yuragim to'xtab qolmaydimi, doktor?' deb so'raysan.</w:t>
        <w:br/>
        <w:t>Shifokor savollariga xansirab, qiynalib, qisqa-qisqa javob ber."""</w:t>
        <w:br/>
        <w:t xml:space="preserve">    },</w:t>
        <w:br/>
        <w:t xml:space="preserve">    "bradikardiya": {</w:t>
        <w:br/>
        <w:t xml:space="preserve">        "nomi": "3. Bradikardiya (Yurak sekin urishi)",</w:t>
        <w:br/>
        <w:t xml:space="preserve">        "kategoriya": "Yurak va Qon-tomir",</w:t>
        <w:br/>
        <w:t xml:space="preserve">        "tavsif": "58 yoshli buxgalter. Bosim dorisini oshirib ichgan: yurak 42 bpm, kuchli holsizlik, bosh aylanishi.",</w:t>
        <w:br/>
        <w:t xml:space="preserve">        "rang": "#3B82F6",</w:t>
        <w:br/>
        <w:t xml:space="preserve">        "audio": "bradikardiya_45bpm.wav",</w:t>
        <w:br/>
        <w:t xml:space="preserve">        "bpm": 45,</w:t>
        <w:br/>
        <w:t xml:space="preserve">        "prompt": """Sen Bradikardiya bilan og'rigan 58 yoshli erkak bemorsan. Isming Anvar Karimov.</w:t>
        <w:br/>
        <w:t>KASBI VA OILASI: Nafaqadagi hisobchi (buxgalter). Uylangansan, 3 nafar nevarang bor.</w:t>
        <w:br/>
        <w:t>BOSHLANISHI: 3-4 kundan beri asta-sekin holsizlanib yurganding. Bugun ertalab o'rningdan turganda ko'zlaring qorong'ulashib, yiqilib tushay deganingda xotining ushlab qolgan.</w:t>
        <w:br/>
        <w:t>SHIKOYATING: Yuraging juda sekin uryapti (minutiga 42 marta). Butun tanangda umuman mador yo'q, boshing aylanmoqda, ko'zlaring qorayib ketayapti. Oyoq-qo'llaring muzdek.</w:t>
        <w:br/>
        <w:t>DORILAR VA SABAB: Qon bosimingga 2 yildan beri 'Atenolol 50 mg' ichasan. Bugun ertalab adashib 2 ta ichib yuborgansan (dozani oshirib yuborgansan!).</w:t>
        <w:br/>
        <w:t>ALLERGIYA: Novokainga allergiyang bor (yoshlikda tish oldirganda toshma toshgan).</w:t>
        <w:br/>
        <w:t>O'TMISH: 8 yildan beri gipertoniya, 2015-yilda o't qopi toshini oldirgansan.</w:t>
        <w:br/>
        <w:t>HAYOT TARZI: Chekmaysan, ichmaysan. Harakating kam.</w:t>
        <w:br/>
        <w:t>IRSIYAT: Otangda ham qon bosimi bo'lgan.</w:t>
        <w:br/>
        <w:t>XULQ-ATVOR: Juda sekin, holsiz, pichirlab, zo'rg'a gapirasan: 'Madorim yo'q, doktor... ko'zim tinib ketyapti...' deb uzuq-yuluq javob ber."""</w:t>
        <w:br/>
        <w:t xml:space="preserve">    },</w:t>
        <w:br/>
        <w:t xml:space="preserve">    "aritmiya": {</w:t>
        <w:br/>
        <w:t xml:space="preserve">        "nomi": "4. Aritmiya (Yurak ritmi buzilishi)",</w:t>
        <w:br/>
        <w:t xml:space="preserve">        "kategoriya": "Yurak va Qon-tomir",</w:t>
        <w:br/>
        <w:t xml:space="preserve">        "tavsif": "50 yoshli haydovchi. Energetik ichgach yuragi to'xtab-to'xtab, sakrab urmoqda, ko'krakda sanchiq bor.",</w:t>
        <w:br/>
        <w:t xml:space="preserve">        "rang": "#F59E0B",</w:t>
        <w:br/>
        <w:t xml:space="preserve">        "audio": "aritmiya_75bpm.wav",</w:t>
        <w:br/>
        <w:t xml:space="preserve">        "bpm": 75,</w:t>
        <w:br/>
        <w:t xml:space="preserve">        "prompt": """Sen Aritmiya xurujidagi 50 yoshli erkak bemorsan. Isming Anvar Karimov.</w:t>
        <w:br/>
        <w:t>KASBI VA OILASI: Yuk mashinasi haydovchisisan (dalnoboyshik). Uylangansan, 2 nafar farzanding bor.</w:t>
        <w:br/>
        <w:t>BOSHLANISHI: Kechasi uzoq yo'ldan charchab kelib, 2 ta energetik ichimlik ichgansan. Bugun ertalab soat 10 larda yuraging g'alati ura boshlagan.</w:t>
        <w:br/>
        <w:t>SHIKOYATING: Yuraging ba'zan tez, ba'zan sekin, gohida bir soniya to'xtab qolib keyin birdan qattiq urgandek (sakragandek) bo'lyapti. Ko'kragingda sanchiq bor.</w:t>
        <w:br/>
        <w:t>O'ZING NIMA QILDING: Validol shimidim, lekin sakrashlar to'xtamadi.</w:t>
        <w:br/>
        <w:t>DORILAR: Doimiy dori ichmaysan.</w:t>
        <w:br/>
        <w:t>HAYOT TARZI: 20 yildan beri chekasan (kuniga 1.5 quti), ko'p kofe va energetik ichasan.</w:t>
        <w:br/>
        <w:t>ALLERGIYA: Yo'q.</w:t>
        <w:br/>
        <w:t>IRSIYAT: Amakingda aritmiya bo'lgan.</w:t>
        <w:br/>
        <w:t>PSIXOLOGIYA: Yuraging to'xtab qolishidan qo'rqyapsan: 'Yuragim to'xtab-to'xtab uryapti doktor, qo'rqyapman...' deb qisqa javob ber."""</w:t>
        <w:br/>
        <w:t xml:space="preserve">    },</w:t>
        <w:br/>
        <w:t xml:space="preserve">    "infarkt": {</w:t>
        <w:br/>
        <w:t xml:space="preserve">        "nomi": "5. Miokard Infarkti / Stenokardiya",</w:t>
        <w:br/>
        <w:t xml:space="preserve">        "kategoriya": "Yurak va Qon-tomir",</w:t>
        <w:br/>
        <w:t xml:space="preserve">        "tavsif": "55 yoshli usta. Ko'krak o'rtasida tosh bosgandek chidab bo'lmas og'riq, chap qo'l va jag'ga tarqalmoqda. Sovuq ter.",</w:t>
        <w:br/>
        <w:t xml:space="preserve">        "rang": "#991B1B",</w:t>
        <w:br/>
        <w:t xml:space="preserve">        "audio": "taxikardiya_130bpm.wav",</w:t>
        <w:br/>
        <w:t xml:space="preserve">        "bpm": 110,</w:t>
        <w:br/>
        <w:t xml:space="preserve">        "prompt": """Sen Miokard infarkti xurujidagi 55 yoshli erkak bemorsan. Isming Anvar Karimov.</w:t>
        <w:br/>
        <w:t>KASBI VA OILASI: Qurilish boshlig'isan (prorab). Uylangansan, 3 nafar farzanding bor.</w:t>
        <w:br/>
        <w:t>BOSHLANISHI: Bugun soat 11:30 larda og'ir temir ko'targaningdan keyin birdan boshlangan. 40 minutdan beri tinmayapti.</w:t>
        <w:br/>
        <w:t>SHIKOYATING: To'sh suyagi orqasida (ko'krak o'rtasida) xuddi ustingga 100 kg og'ir tosh bosib turgandek chidab bo'lmas siquvchi, kuydiruvchi og'riq.</w:t>
        <w:br/>
        <w:t>TARQALISHI (IRRADIATSIYA): Og'riq chap yelkangga, chap qo'lingning jimjilog'igacha va pastki jag'ingga tarqalyapti.</w:t>
        <w:br/>
        <w:t>HAMROH BELGILAR: Sovuq yopishqoq ter bosgan, kuchli o'lim qo'rquvi, nafas qisishi.</w:t>
        <w:br/>
        <w:t>O'ZING NIMA QILDING: Til tagiga 1 dona Nitroglitserin qo'yding, lekin 10 minut o'tsa ham og'riq mutlaqo qolmadi.</w:t>
        <w:br/>
        <w:t>O'TMISH: 3 yildan beri stenokardiya bor, qon bosiming 140/90. Aspirin-kardio ichib yurasan.</w:t>
        <w:br/>
        <w:t>HAYOT TARZI: 25 yildan beri chekasan (kuniga 1 quti).</w:t>
        <w:br/>
        <w:t>ALLERGIYA: Yo'q.</w:t>
        <w:br/>
        <w:t>IRSIYAT: Otang 52 yoshida aynan infarktdan vafot etgan.</w:t>
        <w:br/>
        <w:t>PSIXOLOGIYA: Chap ko'kragingni ushlab, ingrab: 'Doktor, tosh bosyapti... o'lib qolmaymanmi, tezroq yordam bering...' deb zo'rg'a gapir."""</w:t>
        <w:br/>
        <w:t xml:space="preserve">    },</w:t>
        <w:br/>
        <w:t xml:space="preserve">    "gipertoniya": {</w:t>
        <w:br/>
        <w:t xml:space="preserve">        "nomi": "6. Gipertonik Kriz (Bosim oshishi)",</w:t>
        <w:br/>
        <w:t xml:space="preserve">        "kategoriya": "Yurak va Qon-tomir",</w:t>
        <w:br/>
        <w:t xml:space="preserve">        "tavsif": "52 yoshli rahbar. Dorini unutgan: bosim 210/115 mmHg, ensa lo'qillashi, ko'z oldida pashshalar, ko'ngil aynishi.",</w:t>
        <w:br/>
        <w:t xml:space="preserve">        "rang": "#831843",</w:t>
        <w:br/>
        <w:t xml:space="preserve">        "audio": "taxikardiya_130bpm.wav",</w:t>
        <w:br/>
        <w:t xml:space="preserve">        "bpm": 100,</w:t>
        <w:br/>
        <w:t xml:space="preserve">        "prompt": """Sen Gipertonik kriz holatidagi 52 yoshli erkak bemorsan. Isming Anvar Karimov.</w:t>
        <w:br/>
        <w:t>KASBI VA OILASI: Maktab direktori. Uylangansan, 2 nafar farzanding bor.</w:t>
        <w:br/>
        <w:t>BOSHLANISHI: Bugun ertalab komissiya tekshiruvida qattiq asabiylashgansan. Shoshib dorilaringni ichishni unutgansan.</w:t>
        <w:br/>
        <w:t>SHIKOYATING: Qon bosiming 210/115 mmHg ga chiqqan. Boshingning ensa qismi bolg'a bilan urgandek qattiq lo'qillab og'riyapti. Ko'zlaring oldida pashshalar uchmoqda, quloqlaring jaranglayapti, ko'ngling aynyapti.</w:t>
        <w:br/>
        <w:t>DORILAR: Aslida har kuni 'Lozartan 50 mg' ichishing kerak, lekin bugun ertalab ichmagansan.</w:t>
        <w:br/>
        <w:t>O'ZING NIMA QILDING: Uyda Kapoten 25 mg til tagiga qo'yding, lekin hali bosim tushmadi.</w:t>
        <w:br/>
        <w:t>ALLERGIYA: Aspirin ichsang oshqozoning og'riydi.</w:t>
        <w:br/>
        <w:t>IRSIYAT: Onang va opangda gipertoniya bor.</w:t>
        <w:br/>
        <w:t>XULQ-ATVOR: Yorug'likdan ko'zingni qisib, past ovozda: 'Doktor, yorug'lik yoqmayapti... ensam yorilib ketay deyapti...' deb gapir."""</w:t>
        <w:br/>
        <w:t xml:space="preserve">    },</w:t>
        <w:br/>
        <w:t xml:space="preserve">    "astma": {</w:t>
        <w:br/>
        <w:t xml:space="preserve">        "nomi": "7. Bronxial Astma xuruji",</w:t>
        <w:br/>
        <w:t xml:space="preserve">        "kategoriya": "Nafas yo'llari",</w:t>
        <w:br/>
        <w:t xml:space="preserve">        "tavsif": "38 yoshli mebel ustasi. Lak hididan keyin bo'g'ilish, qiyin nafas chiqarish, ko'krakda hushtak ovozi.",</w:t>
        <w:br/>
        <w:t xml:space="preserve">        "rang": "#0D9488",</w:t>
        <w:br/>
        <w:t xml:space="preserve">        "prompt": """Sen Bronxial astma xurujidagi 38 yoshli erkak bemorsan. Isming Anvar Karimov.</w:t>
        <w:br/>
        <w:t>KASBI VA OILASI: Mebel ustaxonasi ustasisan (yog'och changida ishlaysan). Uylangansan, 2 nafar qizing bor.</w:t>
        <w:br/>
        <w:t>BOSHLANISHI: Bugun tushdan keyin ustaxonada lak va bo'yoq sepilganda chang va o'tkir hid tegib, birdan bo'g'ilish boshlangan.</w:t>
        <w:br/>
        <w:t>SHIKOYATING: Bo'g'ilyapsan! Havoni olyapsan-u, lekin qaytarib chiqarish juda qiyin. Ko'kragingdan hushtaksimon xirillagan ovoz chiqyapti.</w:t>
        <w:br/>
        <w:t>HOLATING: O'tirib, ikki qo'ling bilan tizzangga tayanib o'tiribsan (ortopnoe), yotsang nafas ololmaysan.</w:t>
        <w:br/>
        <w:t>O'ZING NIMA QILDING: Ingalatoring (Salbutamol) ustaxonada qolib ketgan, yoningga olmagansan.</w:t>
        <w:br/>
        <w:t>O'TMISH: 5 yildan beri astma bilan og'riysan. Chang va gul hidlariga allergiyang bor.</w:t>
        <w:br/>
        <w:t>ALLERGIYA: Chang, lak-bo'yoq hidlari, polen.</w:t>
        <w:br/>
        <w:t>XULQ-ATVOR: Bo'g'ilib, xansirab, 1-2 so'z bilan: 'Havo... yetmayapti... doktor... ingalyator... bering...' deb zo'rg'a javob ber."""</w:t>
        <w:br/>
        <w:t xml:space="preserve">    },</w:t>
        <w:br/>
        <w:t xml:space="preserve">    "pnevmoniya": {</w:t>
        <w:br/>
        <w:t xml:space="preserve">        "nomi": "8. Pnevmoniya (O'pka yallig'lanishi)",</w:t>
        <w:br/>
        <w:t xml:space="preserve">        "kategoriya": "Nafas yo'llari",</w:t>
        <w:br/>
        <w:t xml:space="preserve">        "tavsif": "35 yoshli yuvuvchi. 39.3°C isitma, qaltirash, sarg'ish balg'amli yo'tal, o'ng ko'krakda sanchiq.",</w:t>
        <w:br/>
        <w:t xml:space="preserve">        "rang": "#06B6D4",</w:t>
        <w:br/>
        <w:t xml:space="preserve">        "prompt": """Sen o'tkir pnevmoniya bilan og'rigan 35 yoshli erkak bemorsan. Isming Anvar Karimov.</w:t>
        <w:br/>
        <w:t>KASBI VA OILASI: Avtomoyka ishchisisan. Uylangansan, 1 nafar o'g'ling bor.</w:t>
        <w:br/>
        <w:t>BOSHLANISHI: 4 kun oldin sovuq suvda mashina yuvib, qattiq shamollagansan.</w:t>
        <w:br/>
        <w:t>SHIKOYATING: Tana harorating 39.3 °C, qattiq qaltirayapsan. Ko'krak o'ng tomoningda nafas olganda va yo'talganda sanchuvchi og'riq bor. Sarg'ish-yashil balg'amli kuchli yo'tal qilyapsan. Butun tanang qaqshab og'riyapti, darmoning yo'q.</w:t>
        <w:br/>
        <w:t>O'ZING NIMA QILDING: Uyda Paratsetamol ichgansan, 2 soatga 38.0 ga tushib, keyin yana 39.5 ga ko'tarilgan. Antibiotik ichmagansan.</w:t>
        <w:br/>
        <w:t>ALLERGIYA: Penitsillin guruhiga allergiyang bor (Ampitsillindan toshma toshgan).</w:t>
        <w:br/>
        <w:t>HAYOT TARZI: Chekasan (kuniga yarim quti).</w:t>
        <w:br/>
        <w:t>XULQ-ATVOR: Yo'talib, titrab, darmonsiz: 'Isitma... qiynayapti doktor, ich-etim qaltirab ketyapti...' deb javob ber."""</w:t>
        <w:br/>
        <w:t xml:space="preserve">    },</w:t>
        <w:br/>
        <w:t xml:space="preserve">    "insult": {</w:t>
        <w:br/>
        <w:t xml:space="preserve">        "nomi": "9. Bosh miya insulti (O'tkir)",</w:t>
        <w:br/>
        <w:t xml:space="preserve">        "kategoriya": "Asab tizimi",</w:t>
        <w:br/>
        <w:t xml:space="preserve">        "tavsif": "63 yoshli nafaqaxo'r. O'ng qo'l-oyoq ishlamay qolgan, nutq tushunarsiz (dizartriya), yuz o'ng tomoni tortishgan.",</w:t>
        <w:br/>
        <w:t xml:space="preserve">        "rang": "#7C3AED",</w:t>
        <w:br/>
        <w:t xml:space="preserve">        "prompt": """Sen insult (bosh miya qon aylanishining o'tkir buzilishi) boshlangan 63 yoshli erkak bemorsan. Isming Anvar Karimov.</w:t>
        <w:br/>
        <w:t>KASBI VA OILASI: Nafaqadasan. Uylangansan, 2 nafar voyaga yetgan farzanding bor.</w:t>
        <w:br/>
        <w:t>BOSHLANISHI: Bugun ertalab soat 07:00 da uyqudan turganda birdan o'ng qo'l va o'ng oyog'ing ishlamay qolgan, tiling aylanmay qolgan.</w:t>
        <w:br/>
        <w:t>SHIKOYATING: O'ng qo'l va oyog'ingda umuman kuch yo'q, og'ir. Tiling aylanmayapti, so'zlarni g'o'ldirab aytayapsan. Yuzingning o'ng tomoni tortishib qolgan.</w:t>
        <w:br/>
        <w:t>O'TMISH: 10 yildan beri gipertoniya (180/100), qandli diabet (2-tur). Dorilaringni tartibsiz ichasan.</w:t>
        <w:br/>
        <w:t>ALLERGIYA: Yo'q.</w:t>
        <w:br/>
        <w:t>IRSIYAT: Akang ham insult bo'lgan.</w:t>
        <w:br/>
        <w:t>XULQ-ATVOR: Tiling zo'rg'a aylanib, tushunarsizroq, sekin: 'S-salom... t-tilim... aylanmayapti... o'ng qo'lim... og'ir...' deb qiynalib gapir."""</w:t>
        <w:br/>
        <w:t xml:space="preserve">    },</w:t>
        <w:br/>
        <w:t xml:space="preserve">    "chayqalish": {</w:t>
        <w:br/>
        <w:t xml:space="preserve">        "nomi": "10. Bosh miya chayqalishi (Travma)",</w:t>
        <w:br/>
        <w:t xml:space="preserve">        "kategoriya": "Asab tizimi",</w:t>
        <w:br/>
        <w:t xml:space="preserve">        "tavsif": "28 yoshli talaba. Zinadan yiqilib ensasini urgan: bosh og'rig'i, 2 marta qusgan, yorug'lik yoqmayapti, xotira yo'qolishi.",</w:t>
        <w:br/>
        <w:t xml:space="preserve">        "rang": "#4F46E5",</w:t>
        <w:br/>
        <w:t xml:space="preserve">        "prompt": """Sen yiqilib boshini urib olgan 28 yoshli erkak bemorsan. Isming Anvar Karimov.</w:t>
        <w:br/>
        <w:t>KASBI: Universitet magistranti. Bo'ydoqsan.</w:t>
        <w:br/>
        <w:t>BOSHLANISHI: Bugun soat 15:00 larda zinapoyadan sirpanib yiqilib, boshingning orqa ensasini beton zinaga qattiq urib olgansan. 1-2 minut hushdan ketgansan.</w:t>
        <w:br/>
        <w:t>SHIKOYATING: Qanday yiqilganingni eslolmaysan (amneziya). Boshing qattiq lo'qillab og'riyapti, 2 marta qusding. Yorug'lik va shovqin boshingni battar og'rityapti. Ko'zlaring oldi ikkita bo'lib ko'rinyapti.</w:t>
        <w:br/>
        <w:t>O'TMISH: Ilgari travma olmagansan, sog'lom yigit.</w:t>
        <w:br/>
        <w:t>ALLERGIYA: Yo'q.</w:t>
        <w:br/>
        <w:t>XULQ-ATVOR: Boshingni ushlab, ko'zingni yumib: 'Yorug'likni o'chiring, doktor... boshim yorilib ketyapti... ko'nglim aynyapti...' deb past ovozda gapir."""</w:t>
        <w:br/>
        <w:t xml:space="preserve">    },</w:t>
        <w:br/>
        <w:t xml:space="preserve">    "appenditsit": {</w:t>
        <w:br/>
        <w:t xml:space="preserve">        "nomi": "11. O'tkir Appenditsit",</w:t>
        <w:br/>
        <w:t xml:space="preserve">        "kategoriya": "Oshqozon-ichak",</w:t>
        <w:br/>
        <w:t xml:space="preserve">        "tavsif": "25 yoshli bank xodimi. Kindikdan o'ng pastga ko'chgan pichoqdek og'riq, harakatda kuchayadi, 37.8°C isitma.",</w:t>
        <w:br/>
        <w:t xml:space="preserve">        "rang": "#DB2777",</w:t>
        <w:br/>
        <w:t xml:space="preserve">        "prompt": """Sen o'tkir appenditsit xurujidagi 25 yoshli erkak bemorsan. Isming Anvar Karimov.</w:t>
        <w:br/>
        <w:t>KASBI: Bank xodimi. Bo'ydoqsan.</w:t>
        <w:br/>
        <w:t>BOSHLANISHI: Kecha kechqurun kindik atrofida noaniq simillovchi og'riq boshlangan. Bugun ertalabdan og'riq qorinning o'ng pastki qismiga ko'chib, chidab bo'lmas darajada kuchaydi.</w:t>
        <w:br/>
        <w:t>SHIKOYATING: Qorinning o'ng pastida o'tkir pichoqdek sanchuvchi og'riq. Yurganingda, yo'talganingda yoki o'ng oyog'ingni bukkanda battar sanchyapti.</w:t>
        <w:br/>
        <w:t>HAMROH BELGILAR: Tana harorating 37.8 °C, ko'ngling aynyapti (1 marta qusding), og'zing qurigan.</w:t>
        <w:br/>
        <w:t>O'ZING NIMA QILDING: Kechasi No-shpa ichgansan, foyda bermagan. Qorningga issiq grelka qo'ymoqchi bo'lgansan, lekin qo'ymagansan.</w:t>
        <w:br/>
        <w:t>ALLERGIYA: Yo'q.</w:t>
        <w:br/>
        <w:t>XULQ-ATVOR: Qorning o'ng tomonini ushlab, egilib: 'Asta bosing, doktor... o'ng tomonim pichoq suqqandek sanchyapti... qimirlolmayapman...' deb ingra."""</w:t>
        <w:br/>
        <w:t xml:space="preserve">    },</w:t>
        <w:br/>
        <w:t xml:space="preserve">    "zaharlanish": {</w:t>
        <w:br/>
        <w:t xml:space="preserve">        "nomi": "12. O'tkir Ovqatdan Zaharlanish",</w:t>
        <w:br/>
        <w:t xml:space="preserve">        "kategoriya": "Oshqozon-ichak",</w:t>
        <w:br/>
        <w:t xml:space="preserve">        "tavsif": "30 yoshli haydovchi. Ko'chada ovqatlangach tinimsiz qusish (5 marta), diareya (7 marta), suvsizlanish, 38.2°C isitma.",</w:t>
        <w:br/>
        <w:t xml:space="preserve">        "rang": "#78350F",</w:t>
        <w:br/>
        <w:t xml:space="preserve">        "prompt": """Sen ovqatdan qattiq zaharlangan 30 yoshli erkak bemorsan. Isming Anvar Karimov.</w:t>
        <w:br/>
        <w:t>KASBI: Haydovchi. Uylangansan.</w:t>
        <w:br/>
        <w:t>BOSHLANISHI: 5 soat oldin yo'ldagi oshxonada dudlangan kolbasa va kremli tort yegansan.</w:t>
        <w:br/>
        <w:t>SHIKOYATING: Tinmay ko'ngling aynyapti, 5 marta ketma-ket safro bilan qusding. Qorningda to'lqinsimon burab og'rish bor, tinmay suyuq iching ketyapti (kuniga 7-8 marta).</w:t>
        <w:br/>
        <w:t>HAMROH BELGILAR: Kuchli chanqoqlik, og'iz qurishi, ko'zlar ichga cho'kkan, bosh aylanyapti, oyog'ingda turolmaysan, isitma 38.2 °C.</w:t>
        <w:br/>
        <w:t>O'ZING NIMA QILDING: 2 ta ko'mir tabletkasi ichganding, uni ham qusib yubording.</w:t>
        <w:br/>
        <w:t>ALLERGIYA: Yo'q.</w:t>
        <w:br/>
        <w:t>XULQ-ATVOR: Juda madorsiz, zo'rg'a: 'Suv bering doktor... tinmay ichim ketyapti... qornim burab buralib og'riyapti...' deb ingrab javob ber."""</w:t>
        <w:br/>
        <w:t xml:space="preserve">    },</w:t>
        <w:br/>
        <w:t xml:space="preserve">    "gipoglikemiya": {</w:t>
        <w:br/>
        <w:t xml:space="preserve">        "nomi": "13. Gipoglikemiya (Qand tushishi)",</w:t>
        <w:br/>
        <w:t xml:space="preserve">        "kategoriya": "Endokrinologiya",</w:t>
        <w:br/>
        <w:t xml:space="preserve">        "tavsif": "45 yoshli diabet bemori. Insulin qilib ovqatlanmagan: qand 2.1 mmol/l, kuchli titroq, sovuq ter, kuchli shirinlik istagi.",</w:t>
        <w:br/>
        <w:t xml:space="preserve">        "rang": "#475569",</w:t>
        <w:br/>
        <w:t xml:space="preserve">        "prompt": """Sen qandli diabeti bor 45 yoshli erkak bemorsan. Isming Anvar Karimov.</w:t>
        <w:br/>
        <w:t>KASBI: Maktab qorovuli. Uylangansan.</w:t>
        <w:br/>
        <w:t>BOSHLANISHI: Qandli diabet 1-turing bor. Bugun ertalab soat 07:30 da Insulin ukolini qilgansan, lekin shoshib nonushta qilmagansan. Soat 10:00 da birdan yiqilgansan.</w:t>
        <w:br/>
        <w:t>SHIKOYATING: Butun tanang qalt-qalt titrayapti, sovuq yopishqoq ter bosgan. Yuraging 110 ga chiqib tez uryapti. Ko'zlaring xiralashgan, boshing aylanmoqda.</w:t>
        <w:br/>
        <w:t>ENG ASOSIY ISTAGING: Juda qattiq och qolgansan va shirinlik (qand/shakar) yeging kelyapti!</w:t>
        <w:br/>
        <w:t>QAND MIQDORI: 2.1 mmol/l ga tushib ketgan.</w:t>
        <w:br/>
        <w:t>DORILAR: Har kuni Insulin (Novorapid) olasan.</w:t>
        <w:br/>
        <w:t>ALLERGIYA: Yo'q.</w:t>
        <w:br/>
        <w:t>XULQ-ATVOR: Titrab, tili g'uldirab: 'Doktor... shakar bering... qand bering... titrab ketyapman... qornim och...' deb javob ber."""</w:t>
        <w:br/>
        <w:t xml:space="preserve">    },</w:t>
        <w:br/>
        <w:t xml:space="preserve">    "allergiya": {</w:t>
        <w:br/>
        <w:t xml:space="preserve">        "nomi": "14. Anafilaktik shok (O'tkir allergiya)",</w:t>
        <w:br/>
        <w:t xml:space="preserve">        "kategoriya": "Allergik reaksiyalar",</w:t>
        <w:br/>
        <w:t xml:space="preserve">        "tavsif": "33 yoshli bemor. Tish do'xtirida Novokain ukolidan so'ng tomoq va til shishi, bo'g'ilish, toshma, bosim 70/40.",</w:t>
        <w:br/>
        <w:t xml:space="preserve">        "rang": "#DC2626",</w:t>
        <w:br/>
        <w:t xml:space="preserve">        "prompt": """Sen dori ukolidan keyin o'tkir allergik reaksiyaga uchragan 33 yoshli erkak bemorsan. Isming Anvar Karimov.</w:t>
        <w:br/>
        <w:t>KASBI: Do'kon sotuvchisi. Uylangansan.</w:t>
        <w:br/>
        <w:t>BOSHLANISHI: 15 daqiqa oldin stomatolog tishingga Novokain/Lidokain ukol qilgandi. 5 minutda reaksiya boshlandi.</w:t>
        <w:br/>
        <w:t>SHIKOYATING: Tomog'ing ichi va tiling shishib ketdi, havo kirmay bo'g'ilyapsan (Kvinke shishi). Yuzing, lablaring shishgan. Butun badaningga qichimaydigan qizil toshmalar toshgan.</w:t>
        <w:br/>
        <w:t>QON BOSIMING: 70/40 mmHg ga tushib ketgan, ko'zlaring qorayib hushdan ketay deyapsan.</w:t>
        <w:br/>
        <w:t>ALLERGIYA: Yoshligingda Novokainga allergiyang bo'lgan, lekin do'xtirga aytish esingdan chiqqandi!</w:t>
        <w:br/>
        <w:t>XULQ-ATVOR: Bo'g'ilib, xirillab: 'Bo'g'ilyapman... tomog'im... shishyapti... havo... yetmayapti... doktor...' deb zo'rg'a pichirlab gapir."""</w:t>
        <w:br/>
        <w:t xml:space="preserve">    }</w:t>
        <w:br/>
        <w:t>}</w:t>
        <w:br/>
        <w:br/>
        <w:t>UMUMIY_PROMPT = """QAT'IY QOIDALAR:</w:t>
        <w:br/>
        <w:t>1. Sen 100% haqiqiy bemorsan. Isming Anvar Karimov. Erkak kishisan (40 yosh).</w:t>
        <w:br/>
        <w:t>2. FAQAT O'ZBEK TILIDA GAPIR!</w:t>
        <w:br/>
        <w:t>3. Har bir savolga 1 ta aniq va qisqa gap bilan javob ber (1-2 gapdan oshmasin).</w:t>
        <w:br/>
        <w:t>4. Tibbiy tashxis nomini aytma (masalan 'menda appenditsit' dema, 'qornim o'ng tomoni pichoqdek sanchyapti' de).</w:t>
        <w:br/>
        <w:t>5. MUROJAAT VA HUSHMUOMALALIK:</w:t>
        <w:br/>
        <w:t xml:space="preserve">   - Suhbatdoshing shifokor, tibbiyot talabasi yoki hamshira bo'lishi mumkin.</w:t>
        <w:br/>
        <w:t xml:space="preserve">   - Agar suhbatdosh erkak kishi bo'lsa unga: 'doktor', 'doktor aka', 'shifokor' deb murojaat qil.</w:t>
        <w:br/>
        <w:t xml:space="preserve">   - Agar suhbatdosh ayol kishi bo'lsa unga: 'doktor opa', 'opa', 'hamshira opa' deb murojaat qil.</w:t>
        <w:br/>
        <w:t xml:space="preserve">   - Umumiy holatda hurmat bilan 'doktor' deb murojaat qil.</w:t>
        <w:br/>
        <w:t>6. QAT'IYAN TAQIQLANADI: Harakat nomlarini (masalan, '(yo'taladi)', '(aksiradi)', '(ingraydi)', '(xansiraydi)') qavsda yoki so'z sifatida aslo yozma va aytma!</w:t>
        <w:br/>
        <w:t>"""</w:t>
        <w:br/>
        <w:br/>
        <w:t>app = FastAPI(title="MedLife: AI Bemor Simulyatori")</w:t>
        <w:br/>
        <w:br/>
        <w:t># HTML Content (Single Page Responsive App)</w:t>
        <w:br/>
        <w:t>HTML_CONTENT = """&lt;!DOCTYPE html&gt;</w:t>
        <w:br/>
        <w:t>&lt;html lang="uz"&gt;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&lt;title&gt;MedLife — AI Bemor Simulyatori&lt;/title&gt;</w:t>
        <w:br/>
        <w:t xml:space="preserve">    &lt;meta name="theme-color" content="#4338ca"&gt;</w:t>
        <w:br/>
        <w:t xml:space="preserve">    &lt;meta name="apple-mobile-web-app-capable" content="yes"&gt;</w:t>
        <w:br/>
        <w:t xml:space="preserve">    &lt;meta name="apple-mobile-web-app-status-bar-style" content="black-translucent"&gt;</w:t>
        <w:br/>
        <w:t xml:space="preserve">    &lt;meta name="apple-mobile-web-app-title" content="MedLife AI Bemor"&gt;</w:t>
        <w:br/>
        <w:t xml:space="preserve">    &lt;link rel="manifest" href="/manifest.json"&gt;</w:t>
        <w:br/>
        <w:t xml:space="preserve">    &lt;link rel="icon" href="https://cdn-icons-png.flatsome.org/512/2966/2966327.png"&gt;</w:t>
        <w:br/>
        <w:t xml:space="preserve">    &lt;script src="https://cdn.tailwindcss.com"&gt;&lt;/script&gt;</w:t>
        <w:br/>
        <w:t xml:space="preserve">    &lt;link rel="stylesheet" href="https://cdnjs.cloudflare.com/ajax/libs/font-awesome/6.4.0/css/all.min.css"&gt;</w:t>
        <w:br/>
        <w:t xml:space="preserve">    &lt;style&gt;</w:t>
        <w:br/>
        <w:t xml:space="preserve">        .chat-scroll::-webkit-scrollbar { width: 6px; }</w:t>
        <w:br/>
        <w:t xml:space="preserve">        .chat-scroll::-webkit-scrollbar-track { background: #f1f5f9; }</w:t>
        <w:br/>
        <w:t xml:space="preserve">        .chat-scroll::-webkit-scrollbar-thumb { background: #cbd5e1; border-radius: 4px; }</w:t>
        <w:br/>
        <w:t xml:space="preserve">    &lt;/style&gt;</w:t>
        <w:br/>
        <w:t>&lt;/head&gt;</w:t>
        <w:br/>
        <w:t>&lt;body class="bg-slate-100 min-h-screen font-sans text-slate-800 flex flex-col"&gt;</w:t>
        <w:br/>
        <w:br/>
        <w:t xml:space="preserve">    &lt;!-- Header --&gt;</w:t>
        <w:br/>
        <w:t xml:space="preserve">    &lt;header class="bg-indigo-700 text-white shadow-md sticky top-0 z-50"&gt;</w:t>
        <w:br/>
        <w:t xml:space="preserve">        &lt;div class="max-w-6xl mx-auto px-4 py-3 flex items-center justify-between"&gt;</w:t>
        <w:br/>
        <w:t xml:space="preserve">            &lt;div class="flex items-center space-x-3"&gt;</w:t>
        <w:br/>
        <w:t xml:space="preserve">                &lt;div class="w-10 h-10 rounded-full bg-white/20 flex items-center justify-center text-xl"&gt;</w:t>
        <w:br/>
        <w:t xml:space="preserve">                    &lt;i class="fa-solid fa-hospital-user"&gt;&lt;/i&gt;</w:t>
        <w:br/>
        <w:t xml:space="preserve">                &lt;/div&gt;</w:t>
        <w:br/>
        <w:t xml:space="preserve">                &lt;div&gt;</w:t>
        <w:br/>
        <w:t xml:space="preserve">                    &lt;h1 class="font-bold text-lg leading-tight"&gt;MedLife: AI Bemor Simulyatori&lt;/h1&gt;</w:t>
        <w:br/>
        <w:t xml:space="preserve">                    &lt;p class="text-xs text-indigo-200"&gt;Gemini Live AI — Jonli muloqot va klinik holatlar&lt;/p&gt;</w:t>
        <w:br/>
        <w:t xml:space="preserve">                &lt;/div&gt;</w:t>
        <w:br/>
        <w:t xml:space="preserve">            &lt;/div&gt;</w:t>
        <w:br/>
        <w:t xml:space="preserve">            &lt;div class="flex items-center space-x-2"&gt;</w:t>
        <w:br/>
        <w:t xml:space="preserve">                &lt;a href="/monitor" target="_blank" class="px-3 py-1.5 rounded-xl bg-emerald-500 hover:bg-emerald-600 text-white font-bold text-xs flex items-center gap-1.5 shadow transition"&gt;</w:t>
        <w:br/>
        <w:t xml:space="preserve">                    &lt;i class="fa-solid fa-heart-pulse"&gt;&lt;/i&gt;</w:t>
        <w:br/>
        <w:t xml:space="preserve">                    &lt;span&gt;📊 Vital Monitor&lt;/span&gt;</w:t>
        <w:br/>
        <w:t xml:space="preserve">                &lt;/a&gt;</w:t>
        <w:br/>
        <w:t xml:space="preserve">                &lt;a href="/console" target="_blank" class="px-3 py-1.5 rounded-xl bg-purple-600 hover:bg-purple-500 text-white font-bold text-xs flex items-center gap-1.5 shadow transition"&gt;</w:t>
        <w:br/>
        <w:t xml:space="preserve">                    &lt;i class="fa-solid fa-hand-holding-heart"&gt;&lt;/i&gt;</w:t>
        <w:br/>
        <w:t xml:space="preserve">                    &lt;span&gt;🫀 Yurak-O'pka Reanimatsiyasi&lt;/span&gt;</w:t>
        <w:br/>
        <w:t xml:space="preserve">                &lt;/a&gt;</w:t>
        <w:br/>
        <w:t xml:space="preserve">                &lt;div id="top-status" class="flex items-center space-x-2 bg-indigo-800/60 px-3 py-1.5 rounded-full text-xs"&gt;</w:t>
        <w:br/>
        <w:t xml:space="preserve">                    &lt;span class="w-2.5 h-2.5 rounded-full bg-emerald-400"&gt;&lt;/span&gt;</w:t>
        <w:br/>
        <w:t xml:space="preserve">                    &lt;span id="conn-text"&gt;Tizim tayyor&lt;/span&gt;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&lt;/header&gt;</w:t>
        <w:br/>
        <w:br/>
        <w:t xml:space="preserve">    &lt;!-- Main Container --&gt;</w:t>
        <w:br/>
        <w:t xml:space="preserve">    &lt;main class="max-w-6xl w-full mx-auto p-4 flex-1 flex flex-col md:flex-row gap-4"&gt;</w:t>
        <w:br/>
        <w:t xml:space="preserve">        </w:t>
        <w:br/>
        <w:t xml:space="preserve">        &lt;!-- Selection Sidebar / Left Panel --&gt;</w:t>
        <w:br/>
        <w:t xml:space="preserve">        &lt;div id="selection-panel" class="w-full md:w-1/3 bg-white rounded-2xl shadow-sm p-4 flex flex-col border border-slate-200"&gt;</w:t>
        <w:br/>
        <w:t xml:space="preserve">            &lt;div class="flex items-center justify-between mb-3"&gt;</w:t>
        <w:br/>
        <w:t xml:space="preserve">                &lt;h2 class="font-bold text-slate-800 text-base flex items-center gap-2"&gt;</w:t>
        <w:br/>
        <w:t xml:space="preserve">                    &lt;i class="fa-solid fa-stethoscope text-indigo-600"&gt;&lt;/i&gt; Kasallik Holati</w:t>
        <w:br/>
        <w:t xml:space="preserve">                &lt;/h2&gt;</w:t>
        <w:br/>
        <w:t xml:space="preserve">                &lt;span id="selected-badge" class="text-xs font-semibold px-2 py-0.5 rounded-full bg-emerald-100 text-emerald-800"&gt;Normal&lt;/span&gt;</w:t>
        <w:br/>
        <w:t xml:space="preserve">            &lt;/div&gt;</w:t>
        <w:br/>
        <w:br/>
        <w:t xml:space="preserve">            &lt;!-- Search / Filter --&gt;</w:t>
        <w:br/>
        <w:t xml:space="preserve">            &lt;div class="relative mb-3"&gt;</w:t>
        <w:br/>
        <w:t xml:space="preserve">                &lt;i class="fa-solid fa-magnifying-glass absolute left-3 top-3 text-slate-400 text-sm"&gt;&lt;/i&gt;</w:t>
        <w:br/>
        <w:t xml:space="preserve">                &lt;input type="text" id="search-box" placeholder="Kasallikni qidirish..." </w:t>
        <w:br/>
        <w:t xml:space="preserve">                       class="w-full pl-9 pr-3 py-2 text-sm border border-slate-200 rounded-xl focus:outline-none focus:ring-2 focus:ring-indigo-500"&gt;</w:t>
        <w:br/>
        <w:t xml:space="preserve">            &lt;/div&gt;</w:t>
        <w:br/>
        <w:br/>
        <w:t xml:space="preserve">            &lt;!-- Disease List --&gt;</w:t>
        <w:br/>
        <w:t xml:space="preserve">            &lt;div id="disease-list" class="flex-1 overflow-y-auto chat-scroll space-y-2 pr-1 max-h-[480px]"&gt;</w:t>
        <w:br/>
        <w:t xml:space="preserve">                &lt;div class="text-xs text-slate-400 p-2 text-center"&gt;Yuklanmoqda...&lt;/div&gt;</w:t>
        <w:br/>
        <w:t xml:space="preserve">            &lt;/div&gt;</w:t>
        <w:br/>
        <w:br/>
        <w:t xml:space="preserve">            &lt;!-- Current condition card --&gt;</w:t>
        <w:br/>
        <w:t xml:space="preserve">            &lt;div id="condition-card" class="mt-4 p-3 bg-slate-50 border border-slate-200 rounded-xl"&gt;</w:t>
        <w:br/>
        <w:t xml:space="preserve">                &lt;div class="text-xs font-bold text-slate-500 uppercase tracking-wider mb-1"&gt;Klinik Tavsif:&lt;/div&gt;</w:t>
        <w:br/>
        <w:t xml:space="preserve">                &lt;p id="condition-desc" class="text-xs text-slate-700 leading-relaxed"&gt;Tanlangan kasallik tavsifi bu yerda ko'rinadi.&lt;/p&gt;</w:t>
        <w:br/>
        <w:t xml:space="preserve">                </w:t>
        <w:br/>
        <w:t xml:space="preserve">                &lt;!-- Heartbeat sound player if applicable --&gt;</w:t>
        <w:br/>
        <w:t xml:space="preserve">                &lt;div id="heart-sound-container" class="mt-2.5 pt-2 border-t border-slate-200 hidden"&gt;</w:t>
        <w:br/>
        <w:t xml:space="preserve">                    &lt;button id="heart-sound-btn" onclick="playHeartSound()" </w:t>
        <w:br/>
        <w:t xml:space="preserve">                            class="w-full py-1.5 px-3 bg-rose-50 text-rose-700 hover:bg-rose-100 rounded-lg text-xs font-semibold flex items-center justify-center gap-2 transition"&gt;</w:t>
        <w:br/>
        <w:t xml:space="preserve">                        &lt;i class="fa-solid fa-heart-pulse text-rose-600 animate-pulse"&gt;&lt;/i&gt;</w:t>
        <w:br/>
        <w:t xml:space="preserve">                        &lt;span id="heart-sound-text"&gt;Yurak ritmi tovushini eshitish&lt;/span&gt;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Chat &amp; Simulation Panel / Right Panel --&gt;</w:t>
        <w:br/>
        <w:t xml:space="preserve">        &lt;div class="w-full md:w-2/3 bg-white rounded-2xl shadow-sm border border-slate-200 flex flex-col overflow-hidden"&gt;</w:t>
        <w:br/>
        <w:t xml:space="preserve">            </w:t>
        <w:br/>
        <w:t xml:space="preserve">            &lt;!-- Chat Header --&gt;</w:t>
        <w:br/>
        <w:t xml:space="preserve">            &lt;div id="chat-header" class="bg-emerald-600 text-white px-5 py-3.5 flex items-center justify-between shadow-sm transition-all duration-300"&gt;</w:t>
        <w:br/>
        <w:t xml:space="preserve">                &lt;div class="flex items-center space-x-3"&gt;</w:t>
        <w:br/>
        <w:t xml:space="preserve">                    &lt;div class="w-10 h-10 rounded-full bg-white/20 flex items-center justify-center text-xl"&gt;</w:t>
        <w:br/>
        <w:t xml:space="preserve">                        &lt;i class="fa-solid fa-user-injured"&gt;&lt;/i&gt;</w:t>
        <w:br/>
        <w:t xml:space="preserve">                    &lt;/div&gt;</w:t>
        <w:br/>
        <w:t xml:space="preserve">                    &lt;div&gt;</w:t>
        <w:br/>
        <w:t xml:space="preserve">                        &lt;div class="font-bold text-base leading-tight" id="patient-name"&gt;Bemor: Anvar (40 yosh)&lt;/div&gt;</w:t>
        <w:br/>
        <w:t xml:space="preserve">                        &lt;div class="text-xs opacity-90" id="current-disease-name"&gt;1. Normal (Sog'lom ko'rik)&lt;/div&gt;</w:t>
        <w:br/>
        <w:t xml:space="preserve">                    &lt;/div&gt;</w:t>
        <w:br/>
        <w:t xml:space="preserve">                &lt;/div&gt;</w:t>
        <w:br/>
        <w:t xml:space="preserve">                &lt;div class="flex items-center space-x-2"&gt;</w:t>
        <w:br/>
        <w:t xml:space="preserve">                    &lt;button id="speaker-btn" onclick="toggleSpeaker()" title="Ovozni yoqish/o'chirish"</w:t>
        <w:br/>
        <w:t xml:space="preserve">                            class="p-2 rounded-xl bg-white/20 hover:bg-white/30 transition text-sm"&gt;</w:t>
        <w:br/>
        <w:t xml:space="preserve">                        &lt;i class="fa-solid fa-volume-high"&gt;&lt;/i&gt;</w:t>
        <w:br/>
        <w:t xml:space="preserve">                    &lt;/button&gt;</w:t>
        <w:br/>
        <w:t xml:space="preserve">                    &lt;button onclick="resetChat()" title="Suhbatni tozalash"</w:t>
        <w:br/>
        <w:t xml:space="preserve">                            class="p-2 rounded-xl bg-white/20 hover:bg-white/30 transition text-sm"&gt;</w:t>
        <w:br/>
        <w:t xml:space="preserve">                        &lt;i class="fa-solid fa-rotate-right"&gt;&lt;/i&gt;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&lt;!-- Messages Log --&gt;</w:t>
        <w:br/>
        <w:t xml:space="preserve">            &lt;div id="chat-box" class="flex-1 p-4 overflow-y-auto chat-scroll space-y-4 bg-slate-50 min-h-[380px] max-h-[500px]"&gt;</w:t>
        <w:br/>
        <w:t xml:space="preserve">                &lt;div class="bg-indigo-50 border border-indigo-100 rounded-xl p-3 text-xs text-indigo-800 text-center"&gt;</w:t>
        <w:br/>
        <w:t xml:space="preserve">                    🟢 &lt;b&gt;Jonli simulyatsiya faol!&lt;/b&gt; Shifokor yoki talaba sifatida bemordan ahvolini so'rang (masalan: &lt;i&gt;"Qayeringiz og'riyapti?", "Qachon boshlandi?"&lt;/i&gt;). Bemor gapirib javob qaytaradi.</w:t>
        <w:br/>
        <w:t xml:space="preserve">                &lt;/div&gt;</w:t>
        <w:br/>
        <w:t xml:space="preserve">            &lt;/div&gt;</w:t>
        <w:br/>
        <w:br/>
        <w:t xml:space="preserve">            &lt;!-- Status bar --&gt;</w:t>
        <w:br/>
        <w:t xml:space="preserve">            &lt;div class="px-4 py-1.5 bg-slate-100 border-t border-slate-200 flex items-center justify-between text-xs text-slate-500"&gt;</w:t>
        <w:br/>
        <w:t xml:space="preserve">                &lt;div id="typing-status" class="flex items-center gap-1.5"&gt;</w:t>
        <w:br/>
        <w:t xml:space="preserve">                    &lt;span class="w-2 h-2 rounded-full bg-emerald-500"&gt;&lt;/span&gt;</w:t>
        <w:br/>
        <w:t xml:space="preserve">                    &lt;span&gt;Tayyor&lt;/span&gt;</w:t>
        <w:br/>
        <w:t xml:space="preserve">                &lt;/div&gt;</w:t>
        <w:br/>
        <w:t xml:space="preserve">                &lt;div class="text-slate-400"&gt;Gemini Live Native Audio (Puck)&lt;/div&gt;</w:t>
        <w:br/>
        <w:t xml:space="preserve">            &lt;/div&gt;</w:t>
        <w:br/>
        <w:br/>
        <w:t xml:space="preserve">            &lt;!-- Input area --&gt;</w:t>
        <w:br/>
        <w:t xml:space="preserve">            &lt;div class="p-3 bg-white border-t border-slate-200"&gt;</w:t>
        <w:br/>
        <w:t xml:space="preserve">                &lt;form id="chat-form" onsubmit="sendMessage(event)" class="flex items-center gap-2"&gt;</w:t>
        <w:br/>
        <w:t xml:space="preserve">                    &lt;button type="button" id="mic-btn" onclick="toggleVoiceInput()" title="Ovoz bilan gapirish"</w:t>
        <w:br/>
        <w:t xml:space="preserve">                            class="w-11 h-11 rounded-xl bg-slate-100 text-slate-600 hover:bg-indigo-100 hover:text-indigo-600 transition flex items-center justify-center"&gt;</w:t>
        <w:br/>
        <w:t xml:space="preserve">                        &lt;i class="fa-solid fa-microphone text-base"&gt;&lt;/i&gt;</w:t>
        <w:br/>
        <w:t xml:space="preserve">                    &lt;/button&gt;</w:t>
        <w:br/>
        <w:t xml:space="preserve">                    &lt;input type="text" id="user-input" placeholder="Shifokor / Talaba savolini yozing (yoki mikrofondan gapiring)..." </w:t>
        <w:br/>
        <w:t xml:space="preserve">                            autocomplete="off"</w:t>
        <w:br/>
        <w:t xml:space="preserve">                            class="flex-1 px-4 py-2.5 border border-slate-200 rounded-xl text-sm focus:outline-none focus:ring-2 focus:ring-indigo-500"&gt;</w:t>
        <w:br/>
        <w:t xml:space="preserve">                    &lt;button type="submit" id="send-btn" </w:t>
        <w:br/>
        <w:t xml:space="preserve">                            class="px-5 py-2.5 bg-indigo-600 hover:bg-indigo-700 text-white rounded-xl font-semibold text-sm transition flex items-center gap-1.5 shadow-sm"&gt;</w:t>
        <w:br/>
        <w:t xml:space="preserve">                        &lt;span&gt;Yuborish&lt;/span&gt;</w:t>
        <w:br/>
        <w:t xml:space="preserve">                        &lt;i class="fa-solid fa-paper-plane text-xs"&gt;&lt;/i&gt;</w:t>
        <w:br/>
        <w:t xml:space="preserve">                    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br/>
        <w:t xml:space="preserve">    &lt;/main&gt;</w:t>
        <w:br/>
        <w:br/>
        <w:t xml:space="preserve">    &lt;!-- Audio Elements (Hidden) --&gt;</w:t>
        <w:br/>
        <w:t xml:space="preserve">    &lt;audio id="audio-player" class="hidden"&gt;&lt;/audio&gt;</w:t>
        <w:br/>
        <w:t xml:space="preserve">    &lt;audio id="heart-player" class="hidden" loop&gt;&lt;/audio&gt;</w:t>
        <w:br/>
        <w:br/>
        <w:t xml:space="preserve">    &lt;script&gt;</w:t>
        <w:br/>
        <w:t xml:space="preserve">        let currentKey = "normal";</w:t>
        <w:br/>
        <w:t xml:space="preserve">        let isProcessing = false;</w:t>
        <w:br/>
        <w:t xml:space="preserve">        let speakerEnabled = true;</w:t>
        <w:br/>
        <w:t xml:space="preserve">        let isHeartPlaying = false;</w:t>
        <w:br/>
        <w:t xml:space="preserve">        let ws = null;</w:t>
        <w:br/>
        <w:t xml:space="preserve">        let recognition = null;</w:t>
        <w:br/>
        <w:t xml:space="preserve">        let isRecording = false;</w:t>
        <w:br/>
        <w:t xml:space="preserve">        let diseases = {};</w:t>
        <w:br/>
        <w:br/>
        <w:t xml:space="preserve">        // Fetch disease database from backend API</w:t>
        <w:br/>
        <w:t xml:space="preserve">        async function loadDiseases() {</w:t>
        <w:br/>
        <w:t xml:space="preserve">            try {</w:t>
        <w:br/>
        <w:t xml:space="preserve">                const res = await fetch('/api/diseases');</w:t>
        <w:br/>
        <w:t xml:space="preserve">                diseases = await res.json();</w:t>
        <w:br/>
        <w:t xml:space="preserve">                renderDiseases();</w:t>
        <w:br/>
        <w:t xml:space="preserve">                selectDisease("normal");</w:t>
        <w:br/>
        <w:t xml:space="preserve">            } catch (e) {</w:t>
        <w:br/>
        <w:t xml:space="preserve">                console.error("Error loading diseases:", e);</w:t>
        <w:br/>
        <w:t xml:space="preserve">            }</w:t>
        <w:br/>
        <w:t xml:space="preserve">        }</w:t>
        <w:br/>
        <w:br/>
        <w:t xml:space="preserve">        // Render Disease List</w:t>
        <w:br/>
        <w:t xml:space="preserve">        function renderDiseases(filterText = "") {</w:t>
        <w:br/>
        <w:t xml:space="preserve">            const listEl = document.getElementById("disease-list");</w:t>
        <w:br/>
        <w:t xml:space="preserve">            listEl.innerHTML = "";</w:t>
        <w:br/>
        <w:t xml:space="preserve">            </w:t>
        <w:br/>
        <w:t xml:space="preserve">            Object.keys(diseases).forEach(key =&gt; {</w:t>
        <w:br/>
        <w:t xml:space="preserve">                const item = diseases[key];</w:t>
        <w:br/>
        <w:t xml:space="preserve">                if (filterText &amp;&amp; !item.nomi.toLowerCase().includes(filterText.toLowerCase()) &amp;&amp; !item.tavsif.toLowerCase().includes(filterText.toLowerCase())) {</w:t>
        <w:br/>
        <w:t xml:space="preserve">                    return;</w:t>
        <w:br/>
        <w:t xml:space="preserve">                }</w:t>
        <w:br/>
        <w:t xml:space="preserve">                </w:t>
        <w:br/>
        <w:t xml:space="preserve">                const isSelected = (key === currentKey);</w:t>
        <w:br/>
        <w:t xml:space="preserve">                const card = document.createElement("div");</w:t>
        <w:br/>
        <w:t xml:space="preserve">                card.className = `p-3 rounded-xl cursor-pointer border transition-all duration-200 ${</w:t>
        <w:br/>
        <w:t xml:space="preserve">                    isSelected ? 'border-indigo-600 bg-indigo-50/70 shadow-sm' : 'border-slate-200 hover:border-slate-300 hover:bg-slate-50'</w:t>
        <w:br/>
        <w:t xml:space="preserve">                }`;</w:t>
        <w:br/>
        <w:t xml:space="preserve">                card.onclick = () =&gt; selectDisease(key);</w:t>
        <w:br/>
        <w:t xml:space="preserve">                </w:t>
        <w:br/>
        <w:t xml:space="preserve">                card.innerHTML = `</w:t>
        <w:br/>
        <w:t xml:space="preserve">                    &lt;div class="flex items-center justify-between mb-1"&gt;</w:t>
        <w:br/>
        <w:t xml:space="preserve">                        &lt;div class="font-bold text-sm text-slate-800"&gt;${item.nomi}&lt;/div&gt;</w:t>
        <w:br/>
        <w:t xml:space="preserve">                        &lt;span class="w-3 h-3 rounded-full" style="background-color: ${item.rang}"&gt;&lt;/span&gt;</w:t>
        <w:br/>
        <w:t xml:space="preserve">                    &lt;/div&gt;</w:t>
        <w:br/>
        <w:t xml:space="preserve">                    &lt;div class="text-xs text-slate-500 line-clamp-2"&gt;${item.tavsif}&lt;/div&gt;</w:t>
        <w:br/>
        <w:t xml:space="preserve">                `;</w:t>
        <w:br/>
        <w:t xml:space="preserve">                listEl.appendChild(card);</w:t>
        <w:br/>
        <w:t xml:space="preserve">            });</w:t>
        <w:br/>
        <w:t xml:space="preserve">        }</w:t>
        <w:br/>
        <w:br/>
        <w:t xml:space="preserve">        // Select Disease</w:t>
        <w:br/>
        <w:t xml:space="preserve">        function selectDisease(key) {</w:t>
        <w:br/>
        <w:t xml:space="preserve">            if (!diseases[key]) return;</w:t>
        <w:br/>
        <w:t xml:space="preserve">            currentKey = key;</w:t>
        <w:br/>
        <w:t xml:space="preserve">            const item = diseases[key];</w:t>
        <w:br/>
        <w:t xml:space="preserve">            </w:t>
        <w:br/>
        <w:t xml:space="preserve">            document.getElementById("selected-badge").innerText = item.kategoriya;</w:t>
        <w:br/>
        <w:t xml:space="preserve">            document.getElementById("condition-desc").innerText = item.tavsif;</w:t>
        <w:br/>
        <w:t xml:space="preserve">            document.getElementById("current-disease-name").innerText = item.nomi;</w:t>
        <w:br/>
        <w:t xml:space="preserve">            </w:t>
        <w:br/>
        <w:t xml:space="preserve">            const header = document.getElementById("chat-header");</w:t>
        <w:br/>
        <w:t xml:space="preserve">            header.style.backgroundColor = item.rang;</w:t>
        <w:br/>
        <w:t xml:space="preserve">            </w:t>
        <w:br/>
        <w:t xml:space="preserve">            // Heart sound player check</w:t>
        <w:br/>
        <w:t xml:space="preserve">            const heartContainer = document.getElementById("heart-sound-container");</w:t>
        <w:br/>
        <w:t xml:space="preserve">            const heartPlayer = document.getElementById("heart-player");</w:t>
        <w:br/>
        <w:t xml:space="preserve">            heartPlayer.pause();</w:t>
        <w:br/>
        <w:t xml:space="preserve">            isHeartPlaying = false;</w:t>
        <w:br/>
        <w:t xml:space="preserve">            document.getElementById("heart-sound-btn").classList.remove("bg-rose-600", "text-white");</w:t>
        <w:br/>
        <w:t xml:space="preserve">            document.getElementById("heart-sound-btn").classList.add("bg-rose-50", "text-rose-700");</w:t>
        <w:br/>
        <w:t xml:space="preserve">            </w:t>
        <w:br/>
        <w:t xml:space="preserve">            if (item.audio) {</w:t>
        <w:br/>
        <w:t xml:space="preserve">                heartContainer.classList.remove("hidden");</w:t>
        <w:br/>
        <w:t xml:space="preserve">                heartPlayer.src = "/audio/" + item.audio;</w:t>
        <w:br/>
        <w:t xml:space="preserve">            } else {</w:t>
        <w:br/>
        <w:t xml:space="preserve">                heartContainer.classList.add("hidden");</w:t>
        <w:br/>
        <w:t xml:space="preserve">            }</w:t>
        <w:br/>
        <w:t xml:space="preserve">            </w:t>
        <w:br/>
        <w:t xml:space="preserve">            renderDiseases(document.getElementById("search-box").value);</w:t>
        <w:br/>
        <w:t xml:space="preserve">            </w:t>
        <w:br/>
        <w:t xml:space="preserve">            // Connect WebSocket</w:t>
        <w:br/>
        <w:t xml:space="preserve">            connectWebSocket();</w:t>
        <w:br/>
        <w:t xml:space="preserve">            </w:t>
        <w:br/>
        <w:t xml:space="preserve">            addSystemMessage(`🩺 Kasallik holati o'zgartirildi: &lt;b&gt;${item.nomi}&lt;/b&gt;.`);</w:t>
        <w:br/>
        <w:t xml:space="preserve">        }</w:t>
        <w:br/>
        <w:br/>
        <w:t xml:space="preserve">        // Toggle Heartbeat Audio</w:t>
        <w:br/>
        <w:t xml:space="preserve">        function playHeartSound() {</w:t>
        <w:br/>
        <w:t xml:space="preserve">            const heartPlayer = document.getElementById("heart-player");</w:t>
        <w:br/>
        <w:t xml:space="preserve">            const btn = document.getElementById("heart-sound-btn");</w:t>
        <w:br/>
        <w:t xml:space="preserve">            if (isHeartPlaying) {</w:t>
        <w:br/>
        <w:t xml:space="preserve">                heartPlayer.pause();</w:t>
        <w:br/>
        <w:t xml:space="preserve">                isHeartPlaying = false;</w:t>
        <w:br/>
        <w:t xml:space="preserve">                btn.classList.remove("bg-rose-600", "text-white");</w:t>
        <w:br/>
        <w:t xml:space="preserve">                btn.classList.add("bg-rose-50", "text-rose-700");</w:t>
        <w:br/>
        <w:t xml:space="preserve">            } else {</w:t>
        <w:br/>
        <w:t xml:space="preserve">                heartPlayer.play();</w:t>
        <w:br/>
        <w:t xml:space="preserve">                isHeartPlaying = true;</w:t>
        <w:br/>
        <w:t xml:space="preserve">                btn.classList.remove("bg-rose-50", "text-rose-700");</w:t>
        <w:br/>
        <w:t xml:space="preserve">                btn.classList.add("bg-rose-600", "text-white");</w:t>
        <w:br/>
        <w:t xml:space="preserve">            }</w:t>
        <w:br/>
        <w:t xml:space="preserve">        }</w:t>
        <w:br/>
        <w:br/>
        <w:t xml:space="preserve">        // Connect WebSocket</w:t>
        <w:br/>
        <w:t xml:space="preserve">        function connectWebSocket() {</w:t>
        <w:br/>
        <w:t xml:space="preserve">            if (ws) {</w:t>
        <w:br/>
        <w:t xml:space="preserve">                ws.close();</w:t>
        <w:br/>
        <w:t xml:space="preserve">            }</w:t>
        <w:br/>
        <w:t xml:space="preserve">            </w:t>
        <w:br/>
        <w:t xml:space="preserve">            const protocol = window.location.protocol === 'https:' ? 'wss:' : 'ws:';</w:t>
        <w:br/>
        <w:t xml:space="preserve">            const wsUrl = `${protocol}//${window.location.host}/ws/chat/${currentKey}`;</w:t>
        <w:br/>
        <w:t xml:space="preserve">            </w:t>
        <w:br/>
        <w:t xml:space="preserve">            updateStatus("⏳ Ulanmoqda...", "orange");</w:t>
        <w:br/>
        <w:t xml:space="preserve">            </w:t>
        <w:br/>
        <w:t xml:space="preserve">            ws = new WebSocket(wsUrl);</w:t>
        <w:br/>
        <w:t xml:space="preserve">            </w:t>
        <w:br/>
        <w:t xml:space="preserve">            ws.onopen = () =&gt; {</w:t>
        <w:br/>
        <w:t xml:space="preserve">                updateStatus("✅ Tayyor", "emerald");</w:t>
        <w:br/>
        <w:t xml:space="preserve">                document.getElementById("conn-text").innerText = "Live AI ulandi";</w:t>
        <w:br/>
        <w:t xml:space="preserve">            };</w:t>
        <w:br/>
        <w:t xml:space="preserve">            </w:t>
        <w:br/>
        <w:t xml:space="preserve">            ws.onmessage = (event) =&gt; {</w:t>
        <w:br/>
        <w:t xml:space="preserve">                const data = JSON.parse(event.data);</w:t>
        <w:br/>
        <w:t xml:space="preserve">                if (data.type === "response") {</w:t>
        <w:br/>
        <w:t xml:space="preserve">                    addPatientMessage(data.text);</w:t>
        <w:br/>
        <w:t xml:space="preserve">                    if (data.audio &amp;&amp; speakerEnabled) {</w:t>
        <w:br/>
        <w:t xml:space="preserve">                        playBase64Audio(data.audio, data.format || "wav");</w:t>
        <w:br/>
        <w:t xml:space="preserve">                    }</w:t>
        <w:br/>
        <w:t xml:space="preserve">                    setProcessing(false);</w:t>
        <w:br/>
        <w:t xml:space="preserve">                } else if (data.type === "status") {</w:t>
        <w:br/>
        <w:t xml:space="preserve">                    updateStatus(data.message, "indigo");</w:t>
        <w:br/>
        <w:t xml:space="preserve">                } else if (data.type === "error") {</w:t>
        <w:br/>
        <w:t xml:space="preserve">                    addSystemMessage(`❌ Xatolik: ${data.message}`);</w:t>
        <w:br/>
        <w:t xml:space="preserve">                    setProcessing(false);</w:t>
        <w:br/>
        <w:t xml:space="preserve">                }</w:t>
        <w:br/>
        <w:t xml:space="preserve">            };</w:t>
        <w:br/>
        <w:t xml:space="preserve">            </w:t>
        <w:br/>
        <w:t xml:space="preserve">            ws.onclose = () =&gt; {</w:t>
        <w:br/>
        <w:t xml:space="preserve">                updateStatus("🔄 Qayta ulanilmoqda...", "orange");</w:t>
        <w:br/>
        <w:t xml:space="preserve">                document.getElementById("conn-text").innerText = "Ulanish kutilmoqda";</w:t>
        <w:br/>
        <w:t xml:space="preserve">            };</w:t>
        <w:br/>
        <w:t xml:space="preserve">            </w:t>
        <w:br/>
        <w:t xml:space="preserve">            ws.onerror = (err) =&gt; {</w:t>
        <w:br/>
        <w:t xml:space="preserve">                console.error("WS error:", err);</w:t>
        <w:br/>
        <w:t xml:space="preserve">                setProcessing(false);</w:t>
        <w:br/>
        <w:t xml:space="preserve">            };</w:t>
        <w:br/>
        <w:t xml:space="preserve">        }</w:t>
        <w:br/>
        <w:br/>
        <w:t xml:space="preserve">        // Send Message</w:t>
        <w:br/>
        <w:t xml:space="preserve">        function sendMessage(e) {</w:t>
        <w:br/>
        <w:t xml:space="preserve">            if (e) e.preventDefault();</w:t>
        <w:br/>
        <w:t xml:space="preserve">            if (isProcessing) return;</w:t>
        <w:br/>
        <w:t xml:space="preserve">            </w:t>
        <w:br/>
        <w:t xml:space="preserve">            const inputEl = document.getElementById("user-input");</w:t>
        <w:br/>
        <w:t xml:space="preserve">            const text = inputEl.value.trim();</w:t>
        <w:br/>
        <w:t xml:space="preserve">            if (!text) return;</w:t>
        <w:br/>
        <w:t xml:space="preserve">            </w:t>
        <w:br/>
        <w:t xml:space="preserve">            inputEl.value = "";</w:t>
        <w:br/>
        <w:t xml:space="preserve">            addNurseMessage(text);</w:t>
        <w:br/>
        <w:t xml:space="preserve">            </w:t>
        <w:br/>
        <w:t xml:space="preserve">            setProcessing(true);</w:t>
        <w:br/>
        <w:t xml:space="preserve">            updateStatus("⏳ Bemor javob bermoqda...", "orange");</w:t>
        <w:br/>
        <w:t xml:space="preserve">            </w:t>
        <w:br/>
        <w:t xml:space="preserve">            if (ws &amp;&amp; ws.readyState === WebSocket.OPEN) {</w:t>
        <w:br/>
        <w:t xml:space="preserve">                ws.send(JSON.stringify({ text: text }));</w:t>
        <w:br/>
        <w:t xml:space="preserve">            } else {</w:t>
        <w:br/>
        <w:t xml:space="preserve">                addSystemMessage("❌ Ulanish yo'q. Qaytadan ulanmoqda...");</w:t>
        <w:br/>
        <w:t xml:space="preserve">                connectWebSocket();</w:t>
        <w:br/>
        <w:t xml:space="preserve">                setTimeout(() =&gt; {</w:t>
        <w:br/>
        <w:t xml:space="preserve">                    if (ws &amp;&amp; ws.readyState === WebSocket.OPEN) {</w:t>
        <w:br/>
        <w:t xml:space="preserve">                        ws.send(JSON.stringify({ text: text }));</w:t>
        <w:br/>
        <w:t xml:space="preserve">                    } else {</w:t>
        <w:br/>
        <w:t xml:space="preserve">                        setProcessing(false);</w:t>
        <w:br/>
        <w:t xml:space="preserve">                    }</w:t>
        <w:br/>
        <w:t xml:space="preserve">                }, 1000);</w:t>
        <w:br/>
        <w:t xml:space="preserve">            }</w:t>
        <w:br/>
        <w:t xml:space="preserve">        }</w:t>
        <w:br/>
        <w:br/>
        <w:t xml:space="preserve">        // Play Audio (Base64 WAV / MP3)</w:t>
        <w:br/>
        <w:t xml:space="preserve">        function playBase64Audio(base64Data, format = "wav") {</w:t>
        <w:br/>
        <w:t xml:space="preserve">            const player = document.getElementById("audio-player");</w:t>
        <w:br/>
        <w:t xml:space="preserve">            player.src = `data:audio/${format};base64,` + base64Data;</w:t>
        <w:br/>
        <w:t xml:space="preserve">            player.play().catch(e =&gt; console.log("Audio play error:", e));</w:t>
        <w:br/>
        <w:t xml:space="preserve">        }</w:t>
        <w:br/>
        <w:br/>
        <w:t xml:space="preserve">        // Chat UI helpers</w:t>
        <w:br/>
        <w:t xml:space="preserve">        function addNurseMessage(text) {</w:t>
        <w:br/>
        <w:t xml:space="preserve">            const box = document.getElementById("chat-box");</w:t>
        <w:br/>
        <w:t xml:space="preserve">            const msg = document.createElement("div");</w:t>
        <w:br/>
        <w:t xml:space="preserve">            msg.className = "flex items-start justify-end gap-2.5";</w:t>
        <w:br/>
        <w:t xml:space="preserve">            msg.innerHTML = `</w:t>
        <w:br/>
        <w:t xml:space="preserve">                &lt;div class="bg-indigo-600 text-white rounded-2xl rounded-tr-none px-4 py-2.5 max-w-[80%] text-sm shadow-sm"&gt;</w:t>
        <w:br/>
        <w:t xml:space="preserve">                    &lt;div class="font-bold text-xs text-indigo-200 mb-0.5"&gt;&lt;i class="fa-solid fa-user-doctor mr-1"&gt;&lt;/i&gt; Shifokor / Talaba&lt;/div&gt;</w:t>
        <w:br/>
        <w:t xml:space="preserve">                    &lt;div&gt;${escapeHtml(text)}&lt;/div&gt;</w:t>
        <w:br/>
        <w:t xml:space="preserve">                &lt;/div&gt;</w:t>
        <w:br/>
        <w:t xml:space="preserve">                &lt;div class="w-8 h-8 rounded-full bg-indigo-100 text-indigo-700 flex items-center justify-center text-xs font-bold shrink-0"&gt;</w:t>
        <w:br/>
        <w:t xml:space="preserve">                    &lt;i class="fa-solid fa-user-doctor"&gt;&lt;/i&gt;</w:t>
        <w:br/>
        <w:t xml:space="preserve">                &lt;/div&gt;</w:t>
        <w:br/>
        <w:t xml:space="preserve">            `;</w:t>
        <w:br/>
        <w:t xml:space="preserve">            box.appendChild(msg);</w:t>
        <w:br/>
        <w:t xml:space="preserve">            box.scrollTop = box.scrollHeight;</w:t>
        <w:br/>
        <w:t xml:space="preserve">        }</w:t>
        <w:br/>
        <w:br/>
        <w:t xml:space="preserve">        function addPatientMessage(text) {</w:t>
        <w:br/>
        <w:t xml:space="preserve">            const box = document.getElementById("chat-box");</w:t>
        <w:br/>
        <w:t xml:space="preserve">            const msg = document.createElement("div");</w:t>
        <w:br/>
        <w:t xml:space="preserve">            msg.className = "flex items-start gap-2.5";</w:t>
        <w:br/>
        <w:t xml:space="preserve">            msg.innerHTML = `</w:t>
        <w:br/>
        <w:t xml:space="preserve">                &lt;div class="w-8 h-8 rounded-full bg-red-100 text-red-700 flex items-center justify-center text-xs font-bold shrink-0"&gt;</w:t>
        <w:br/>
        <w:t xml:space="preserve">                    &lt;i class="fa-solid fa-user-injured"&gt;&lt;/i&gt;</w:t>
        <w:br/>
        <w:t xml:space="preserve">                &lt;/div&gt;</w:t>
        <w:br/>
        <w:t xml:space="preserve">                &lt;div class="bg-white border border-slate-200 text-slate-800 rounded-2xl rounded-tl-none px-4 py-2.5 max-w-[80%] text-sm shadow-sm"&gt;</w:t>
        <w:br/>
        <w:t xml:space="preserve">                    &lt;div class="font-bold text-xs text-red-600 mb-0.5"&gt;&lt;i class="fa-solid fa-volume-high mr-1"&gt;&lt;/i&gt; Bemor (Anvar)&lt;/div&gt;</w:t>
        <w:br/>
        <w:t xml:space="preserve">                    &lt;div&gt;${escapeHtml(text)}&lt;/div&gt;</w:t>
        <w:br/>
        <w:t xml:space="preserve">                &lt;/div&gt;</w:t>
        <w:br/>
        <w:t xml:space="preserve">            `;</w:t>
        <w:br/>
        <w:t xml:space="preserve">            box.appendChild(msg);</w:t>
        <w:br/>
        <w:t xml:space="preserve">            box.scrollTop = box.scrollHeight;</w:t>
        <w:br/>
        <w:t xml:space="preserve">        }</w:t>
        <w:br/>
        <w:br/>
        <w:t xml:space="preserve">        function addSystemMessage(htmlText) {</w:t>
        <w:br/>
        <w:t xml:space="preserve">            const box = document.getElementById("chat-box");</w:t>
        <w:br/>
        <w:t xml:space="preserve">            const msg = document.createElement("div");</w:t>
        <w:br/>
        <w:t xml:space="preserve">            msg.className = "bg-slate-100 border border-slate-200 text-slate-600 rounded-xl p-2 text-xs text-center";</w:t>
        <w:br/>
        <w:t xml:space="preserve">            msg.innerHTML = htmlText;</w:t>
        <w:br/>
        <w:t xml:space="preserve">            box.appendChild(msg);</w:t>
        <w:br/>
        <w:t xml:space="preserve">            box.scrollTop = box.scrollHeight;</w:t>
        <w:br/>
        <w:t xml:space="preserve">        }</w:t>
        <w:br/>
        <w:br/>
        <w:t xml:space="preserve">        function updateStatus(text, color) {</w:t>
        <w:br/>
        <w:t xml:space="preserve">            const el = document.getElementById("typing-status");</w:t>
        <w:br/>
        <w:t xml:space="preserve">            el.innerHTML = `&lt;span class="w-2 h-2 rounded-full bg-${color}-500"&gt;&lt;/span&gt;&lt;span&gt;${text}&lt;/span&gt;`;</w:t>
        <w:br/>
        <w:t xml:space="preserve">        }</w:t>
        <w:br/>
        <w:br/>
        <w:t xml:space="preserve">        function setProcessing(state) {</w:t>
        <w:br/>
        <w:t xml:space="preserve">            isProcessing = state;</w:t>
        <w:br/>
        <w:t xml:space="preserve">            document.getElementById("send-btn").disabled = state;</w:t>
        <w:br/>
        <w:t xml:space="preserve">            if (!state) {</w:t>
        <w:br/>
        <w:t xml:space="preserve">                updateStatus("✅ Tayyor", "emerald");</w:t>
        <w:br/>
        <w:t xml:space="preserve">                document.getElementById("user-input").focus();</w:t>
        <w:br/>
        <w:t xml:space="preserve">            }</w:t>
        <w:br/>
        <w:t xml:space="preserve">        }</w:t>
        <w:br/>
        <w:br/>
        <w:t xml:space="preserve">        function toggleSpeaker() {</w:t>
        <w:br/>
        <w:t xml:space="preserve">            speakerEnabled = !speakerEnabled;</w:t>
        <w:br/>
        <w:t xml:space="preserve">            const btn = document.getElementById("speaker-btn");</w:t>
        <w:br/>
        <w:t xml:space="preserve">            btn.innerHTML = speakerEnabled ? '&lt;i class="fa-solid fa-volume-high"&gt;&lt;/i&gt;' : '&lt;i class="fa-solid fa-volume-xmark"&gt;&lt;/i&gt;';</w:t>
        <w:br/>
        <w:t xml:space="preserve">        }</w:t>
        <w:br/>
        <w:br/>
        <w:t xml:space="preserve">        function resetChat() {</w:t>
        <w:br/>
        <w:t xml:space="preserve">            document.getElementById("chat-box").innerHTML = `</w:t>
        <w:br/>
        <w:t xml:space="preserve">                &lt;div class="bg-indigo-50 border border-indigo-100 rounded-xl p-3 text-xs text-indigo-800 text-center"&gt;</w:t>
        <w:br/>
        <w:t xml:space="preserve">                    🟢 &lt;b&gt;Suhbat tozalandi.&lt;/b&gt; Bemorga savol berishingiz mumkin.</w:t>
        <w:br/>
        <w:t xml:space="preserve">                &lt;/div&gt;</w:t>
        <w:br/>
        <w:t xml:space="preserve">            `;</w:t>
        <w:br/>
        <w:t xml:space="preserve">        }</w:t>
        <w:br/>
        <w:br/>
        <w:t xml:space="preserve">        // Voice Input (Web Speech API)</w:t>
        <w:br/>
        <w:t xml:space="preserve">        function toggleVoiceInput() {</w:t>
        <w:br/>
        <w:t xml:space="preserve">            if (!('webkitSpeechRecognition' in window) &amp;&amp; !('SpeechRecognition' in window)) {</w:t>
        <w:br/>
        <w:t xml:space="preserve">                alert("Brauzeringiz mikrofondan ovozni matnga aylantirishni qo'llab-quvvatlamaydi. Chrome yoki Edge brauzeridan foydalaning.");</w:t>
        <w:br/>
        <w:t xml:space="preserve">                return;</w:t>
        <w:br/>
        <w:t xml:space="preserve">            }</w:t>
        <w:br/>
        <w:t xml:space="preserve">            </w:t>
        <w:br/>
        <w:t xml:space="preserve">            const SpeechRec = window.SpeechRecognition || window.webkitSpeechRecognition;</w:t>
        <w:br/>
        <w:t xml:space="preserve">            </w:t>
        <w:br/>
        <w:t xml:space="preserve">            if (isRecording) {</w:t>
        <w:br/>
        <w:t xml:space="preserve">                if (recognition) recognition.stop();</w:t>
        <w:br/>
        <w:t xml:space="preserve">                isRecording = false;</w:t>
        <w:br/>
        <w:t xml:space="preserve">                document.getElementById("mic-btn").classList.remove("bg-red-500", "text-white", "animate-pulse");</w:t>
        <w:br/>
        <w:t xml:space="preserve">                return;</w:t>
        <w:br/>
        <w:t xml:space="preserve">            }</w:t>
        <w:br/>
        <w:t xml:space="preserve">            </w:t>
        <w:br/>
        <w:t xml:space="preserve">            recognition = new SpeechRec();</w:t>
        <w:br/>
        <w:t xml:space="preserve">            recognition.lang = 'uz-UZ';</w:t>
        <w:br/>
        <w:t xml:space="preserve">            recognition.continuous = false;</w:t>
        <w:br/>
        <w:t xml:space="preserve">            recognition.interimResults = false;</w:t>
        <w:br/>
        <w:t xml:space="preserve">            </w:t>
        <w:br/>
        <w:t xml:space="preserve">            recognition.onstart = () =&gt; {</w:t>
        <w:br/>
        <w:t xml:space="preserve">                isRecording = true;</w:t>
        <w:br/>
        <w:t xml:space="preserve">                const btn = document.getElementById("mic-btn");</w:t>
        <w:br/>
        <w:t xml:space="preserve">                btn.classList.add("bg-red-500", "text-white", "animate-pulse");</w:t>
        <w:br/>
        <w:t xml:space="preserve">                updateStatus("🎙️ Tinglamoqda...", "red");</w:t>
        <w:br/>
        <w:t xml:space="preserve">            };</w:t>
        <w:br/>
        <w:t xml:space="preserve">            </w:t>
        <w:br/>
        <w:t xml:space="preserve">            recognition.onresult = (event) =&gt; {</w:t>
        <w:br/>
        <w:t xml:space="preserve">                const transcript = event.results[0][0].transcript;</w:t>
        <w:br/>
        <w:t xml:space="preserve">                document.getElementById("user-input").value = transcript;</w:t>
        <w:br/>
        <w:t xml:space="preserve">                sendMessage();</w:t>
        <w:br/>
        <w:t xml:space="preserve">            };</w:t>
        <w:br/>
        <w:t xml:space="preserve">            </w:t>
        <w:br/>
        <w:t xml:space="preserve">            recognition.onend = () =&gt; {</w:t>
        <w:br/>
        <w:t xml:space="preserve">                isRecording = false;</w:t>
        <w:br/>
        <w:t xml:space="preserve">                const btn = document.getElementById("mic-btn");</w:t>
        <w:br/>
        <w:t xml:space="preserve">                btn.classList.remove("bg-red-500", "text-white", "animate-pulse");</w:t>
        <w:br/>
        <w:t xml:space="preserve">                updateStatus("✅ Tayyor", "emerald");</w:t>
        <w:br/>
        <w:t xml:space="preserve">            };</w:t>
        <w:br/>
        <w:t xml:space="preserve">            </w:t>
        <w:br/>
        <w:t xml:space="preserve">            recognition.onerror = (e) =&gt; {</w:t>
        <w:br/>
        <w:t xml:space="preserve">                console.log("Speech err:", e);</w:t>
        <w:br/>
        <w:t xml:space="preserve">                isRecording = false;</w:t>
        <w:br/>
        <w:t xml:space="preserve">                document.getElementById("mic-btn").classList.remove("bg-red-500", "text-white", "animate-pulse");</w:t>
        <w:br/>
        <w:t xml:space="preserve">            };</w:t>
        <w:br/>
        <w:t xml:space="preserve">            </w:t>
        <w:br/>
        <w:t xml:space="preserve">            recognition.start();</w:t>
        <w:br/>
        <w:t xml:space="preserve">        }</w:t>
        <w:br/>
        <w:br/>
        <w:t xml:space="preserve">        function escapeHtml(str) {</w:t>
        <w:br/>
        <w:t xml:space="preserve">            return str.replace(/&amp;/g, "&amp;amp;").replace(/&lt;/g, "&amp;lt;").replace(/&gt;/g, "&amp;gt;");</w:t>
        <w:br/>
        <w:t xml:space="preserve">        }</w:t>
        <w:br/>
        <w:br/>
        <w:t xml:space="preserve">        // Filter event</w:t>
        <w:br/>
        <w:t xml:space="preserve">        document.getElementById("search-box").addEventListener("input", (e) =&gt; {</w:t>
        <w:br/>
        <w:t xml:space="preserve">            renderDiseases(e.target.value);</w:t>
        <w:br/>
        <w:t xml:space="preserve">        });</w:t>
        <w:br/>
        <w:br/>
        <w:t xml:space="preserve">        // Initialize on load</w:t>
        <w:br/>
        <w:t xml:space="preserve">        window.onload = () =&gt; {</w:t>
        <w:br/>
        <w:t xml:space="preserve">            loadDiseases();</w:t>
        <w:br/>
        <w:t xml:space="preserve">        };</w:t>
        <w:br/>
        <w:t xml:space="preserve">    &lt;/script&gt;</w:t>
        <w:br/>
        <w:t>&lt;/body&gt;</w:t>
        <w:br/>
        <w:t>&lt;/html&gt;</w:t>
        <w:br/>
        <w:t>"""</w:t>
        <w:br/>
        <w:br/>
        <w:t>@app.get("/", response_class=HTMLResponse)</w:t>
        <w:br/>
        <w:t>async def get_index():</w:t>
        <w:br/>
        <w:t xml:space="preserve">    return HTMLResponse(content=HTML_CONTENT)</w:t>
        <w:br/>
        <w:br/>
        <w:t>@app.get("/monitor", response_class=HTMLResponse)</w:t>
        <w:br/>
        <w:t>async def get_monitor():</w:t>
        <w:br/>
        <w:t xml:space="preserve">    return HTMLResponse(content=MONITOR_HTML)</w:t>
        <w:br/>
        <w:br/>
        <w:t>@app.get("/console", response_class=HTMLResponse)</w:t>
        <w:br/>
        <w:t>async def get_console():</w:t>
        <w:br/>
        <w:t xml:space="preserve">    return HTMLResponse(content=CONSOLE_HTML)</w:t>
        <w:br/>
        <w:br/>
        <w:t>@app.get("/pult", response_class=HTMLResponse)</w:t>
        <w:br/>
        <w:t>async def get_pult():</w:t>
        <w:br/>
        <w:t xml:space="preserve">    return HTMLResponse(content=CONSOLE_HTML)</w:t>
        <w:br/>
        <w:br/>
        <w:t>@app.get("/exam", response_class=HTMLResponse)</w:t>
        <w:br/>
        <w:t>async def get_exam():</w:t>
        <w:br/>
        <w:t xml:space="preserve">    return HTMLResponse(content=CONSOLE_HTML)</w:t>
        <w:br/>
        <w:br/>
        <w:t>@app.get("/manikin_photo.png")</w:t>
        <w:br/>
        <w:t>async def get_photo():</w:t>
        <w:br/>
        <w:t xml:space="preserve">    photo_path = os.path.join(os.path.dirname(__file__), "manikin_photo.png")</w:t>
        <w:br/>
        <w:t xml:space="preserve">    if os.path.exists(photo_path):</w:t>
        <w:br/>
        <w:t xml:space="preserve">        return FileResponse(photo_path, media_type="image/png")</w:t>
        <w:br/>
        <w:t xml:space="preserve">    return JSONResponse(content={"error": "Photo not found"}, status_code=404)</w:t>
        <w:br/>
        <w:br/>
        <w:br/>
        <w:br/>
        <w:t>@app.post("/api/telemetry")</w:t>
        <w:br/>
        <w:t>async def post_telemetry(request: Request):</w:t>
        <w:br/>
        <w:t xml:space="preserve">    try:</w:t>
        <w:br/>
        <w:t xml:space="preserve">        data = await request.json()</w:t>
        <w:br/>
        <w:t xml:space="preserve">        for ws in monitor_websockets:</w:t>
        <w:br/>
        <w:t xml:space="preserve">            try:</w:t>
        <w:br/>
        <w:t xml:space="preserve">                await ws.send_text(json.dumps(data))</w:t>
        <w:br/>
        <w:t xml:space="preserve">            except:</w:t>
        <w:br/>
        <w:t xml:space="preserve">                pass</w:t>
        <w:br/>
        <w:t xml:space="preserve">        return JSONResponse(content={"status": "ok", "received": data})</w:t>
        <w:br/>
        <w:t xml:space="preserve">    except Exception as e:</w:t>
        <w:br/>
        <w:t xml:space="preserve">        return JSONResponse(content={"error": str(e)}, status_code=400)</w:t>
        <w:br/>
        <w:br/>
        <w:t>@app.websocket("/ws/telemetry")</w:t>
        <w:br/>
        <w:t>async def websocket_telemetry(websocket: WebSocket):</w:t>
        <w:br/>
        <w:t xml:space="preserve">    await websocket.accept()</w:t>
        <w:br/>
        <w:t xml:space="preserve">    monitor_websockets.append(websocket)</w:t>
        <w:br/>
        <w:t xml:space="preserve">    try:</w:t>
        <w:br/>
        <w:t xml:space="preserve">        while True:</w:t>
        <w:br/>
        <w:t xml:space="preserve">            msg = await websocket.receive_text()</w:t>
        <w:br/>
        <w:t xml:space="preserve">            try:</w:t>
        <w:br/>
        <w:t xml:space="preserve">                data = json.loads(msg)</w:t>
        <w:br/>
        <w:t xml:space="preserve">                for ws in monitor_websockets:</w:t>
        <w:br/>
        <w:t xml:space="preserve">                    if ws != websocket:</w:t>
        <w:br/>
        <w:t xml:space="preserve">                        await ws.send_text(json.dumps(data))</w:t>
        <w:br/>
        <w:t xml:space="preserve">            except:</w:t>
        <w:br/>
        <w:t xml:space="preserve">                pass</w:t>
        <w:br/>
        <w:t xml:space="preserve">    except WebSocketDisconnect:</w:t>
        <w:br/>
        <w:t xml:space="preserve">        if websocket in monitor_websockets:</w:t>
        <w:br/>
        <w:t xml:space="preserve">            monitor_websockets.remove(websocket)</w:t>
        <w:br/>
        <w:br/>
        <w:t>@app.get("/api/diseases")</w:t>
        <w:br/>
        <w:t>async def get_diseases():</w:t>
        <w:br/>
        <w:t xml:space="preserve">    return JSONResponse(content=KASALLIKLAR)</w:t>
        <w:br/>
        <w:br/>
        <w:t>@app.get("/manifest.json")</w:t>
        <w:br/>
        <w:t>async def get_manifest():</w:t>
        <w:br/>
        <w:t xml:space="preserve">    return JSONResponse(content={</w:t>
        <w:br/>
        <w:t xml:space="preserve">        "name": "Bemor Maniken Simulyatori",</w:t>
        <w:br/>
        <w:t xml:space="preserve">        "short_name": "Bemor Sim",</w:t>
        <w:br/>
        <w:t xml:space="preserve">        "description": "Tibbiy maniken va klinik bemor simulyatori (AI)",</w:t>
        <w:br/>
        <w:t xml:space="preserve">        "start_url": "/",</w:t>
        <w:br/>
        <w:t xml:space="preserve">        "display": "standalone",</w:t>
        <w:br/>
        <w:t xml:space="preserve">        "background_color": "#ffffff",</w:t>
        <w:br/>
        <w:t xml:space="preserve">        "theme_color": "#4338ca",</w:t>
        <w:br/>
        <w:t xml:space="preserve">        "icons": [</w:t>
        <w:br/>
        <w:t xml:space="preserve">            {</w:t>
        <w:br/>
        <w:t xml:space="preserve">                "src": "https://cdn-icons-png.flatsome.org/512/2966/2966327.png",</w:t>
        <w:br/>
        <w:t xml:space="preserve">                "sizes": "192x192",</w:t>
        <w:br/>
        <w:t xml:space="preserve">                "type": "image/png"</w:t>
        <w:br/>
        <w:t xml:space="preserve">            },</w:t>
        <w:br/>
        <w:t xml:space="preserve">            {</w:t>
        <w:br/>
        <w:t xml:space="preserve">                "src": "https://cdn-icons-png.flatsome.org/512/2966/2966327.png",</w:t>
        <w:br/>
        <w:t xml:space="preserve">                "sizes": "512x512",</w:t>
        <w:br/>
        <w:t xml:space="preserve">                "type": "image/png"</w:t>
        <w:br/>
        <w:t xml:space="preserve">            }</w:t>
        <w:br/>
        <w:t xml:space="preserve">        ]</w:t>
        <w:br/>
        <w:t xml:space="preserve">    })</w:t>
        <w:br/>
        <w:br/>
        <w:t>@app.get("/audio/{filename}")</w:t>
        <w:br/>
        <w:t>async def get_audio_file(filename: str):</w:t>
        <w:br/>
        <w:t xml:space="preserve">    file_path = os.path.join(os.path.dirname(os.path.abspath(__file__)), filename)</w:t>
        <w:br/>
        <w:t xml:space="preserve">    if os.path.exists(file_path):</w:t>
        <w:br/>
        <w:t xml:space="preserve">        return FileResponse(file_path, media_type="audio/wav")</w:t>
        <w:br/>
        <w:t xml:space="preserve">    return JSONResponse(content={"error": "File not found"}, status_code=404)</w:t>
        <w:br/>
        <w:br/>
        <w:t>@app.websocket("/ws/chat/{kasallik_id}")</w:t>
        <w:br/>
        <w:t>async def websocket_chat(websocket: WebSocket, kasallik_id: str):</w:t>
        <w:br/>
        <w:t xml:space="preserve">    await websocket.accept()</w:t>
        <w:br/>
        <w:t xml:space="preserve">    </w:t>
        <w:br/>
        <w:t xml:space="preserve">    kasallik = KASALLIKLAR.get(kasallik_id, KASALLIKLAR["normal"])</w:t>
        <w:br/>
        <w:t xml:space="preserve">    system_prompt = UMUMIY_PROMPT + "\n\n" + kasallik["prompt"]</w:t>
        <w:br/>
        <w:t xml:space="preserve">    </w:t>
        <w:br/>
        <w:t xml:space="preserve">    client = genai.Client(api_key=API_KEY)</w:t>
        <w:br/>
        <w:t xml:space="preserve">    </w:t>
        <w:br/>
        <w:t xml:space="preserve">    config = types.LiveConnectConfig(</w:t>
        <w:br/>
        <w:t xml:space="preserve">        response_modalities=["AUDIO"],</w:t>
        <w:br/>
        <w:t xml:space="preserve">        output_audio_transcription=types.AudioTranscriptionConfig(),</w:t>
        <w:br/>
        <w:t xml:space="preserve">        system_instruction=system_prompt,</w:t>
        <w:br/>
        <w:t xml:space="preserve">        speech_config=types.SpeechConfig(</w:t>
        <w:br/>
        <w:t xml:space="preserve">            voice_config=types.VoiceConfig(</w:t>
        <w:br/>
        <w:t xml:space="preserve">                prebuilt_voice_config=types.PrebuiltVoiceConfig(</w:t>
        <w:br/>
        <w:t xml:space="preserve">                    voice_name="Puck"</w:t>
        <w:br/>
        <w:t xml:space="preserve">                )</w:t>
        <w:br/>
        <w:t xml:space="preserve">            )</w:t>
        <w:br/>
        <w:t xml:space="preserve">        )</w:t>
        <w:br/>
        <w:t xml:space="preserve">    )</w:t>
        <w:br/>
        <w:t xml:space="preserve">    </w:t>
        <w:br/>
        <w:t xml:space="preserve">    try:</w:t>
        <w:br/>
        <w:t xml:space="preserve">        async with client.aio.live.connect(</w:t>
        <w:br/>
        <w:t xml:space="preserve">            model="gemini-2.5-flash-native-audio-latest",</w:t>
        <w:br/>
        <w:t xml:space="preserve">            config=config</w:t>
        <w:br/>
        <w:t xml:space="preserve">        ) as session:</w:t>
        <w:br/>
        <w:t xml:space="preserve">            while True:</w:t>
        <w:br/>
        <w:t xml:space="preserve">                data = await websocket.receive_json()</w:t>
        <w:br/>
        <w:t xml:space="preserve">                user_text = data.get("text", "").strip()</w:t>
        <w:br/>
        <w:t xml:space="preserve">                if not user_text:</w:t>
        <w:br/>
        <w:t xml:space="preserve">                    continue</w:t>
        <w:br/>
        <w:t xml:space="preserve">                </w:t>
        <w:br/>
        <w:t xml:space="preserve">                # Send to Live API</w:t>
        <w:br/>
        <w:t xml:space="preserve">                await session.send_client_content(</w:t>
        <w:br/>
        <w:t xml:space="preserve">                    turns=[types.Content(</w:t>
        <w:br/>
        <w:t xml:space="preserve">                        role="user",</w:t>
        <w:br/>
        <w:t xml:space="preserve">                        parts=[types.Part(text=user_text)]</w:t>
        <w:br/>
        <w:t xml:space="preserve">                    )]</w:t>
        <w:br/>
        <w:t xml:space="preserve">                )</w:t>
        <w:br/>
        <w:t xml:space="preserve">                </w:t>
        <w:br/>
        <w:t xml:space="preserve">                audio_chunks = []</w:t>
        <w:br/>
        <w:t xml:space="preserve">                transcription_parts = []</w:t>
        <w:br/>
        <w:t xml:space="preserve">                </w:t>
        <w:br/>
        <w:t xml:space="preserve">                try:</w:t>
        <w:br/>
        <w:t xml:space="preserve">                    async def receive_turn():</w:t>
        <w:br/>
        <w:t xml:space="preserve">                        async for response in session.receive():</w:t>
        <w:br/>
        <w:t xml:space="preserve">                            server_content = response.server_content</w:t>
        <w:br/>
        <w:t xml:space="preserve">                            if server_content is not None:</w:t>
        <w:br/>
        <w:t xml:space="preserve">                                if server_content.output_transcription and server_content.output_transcription.text:</w:t>
        <w:br/>
        <w:t xml:space="preserve">                                    transcription_parts.append(server_content.output_transcription.text)</w:t>
        <w:br/>
        <w:t xml:space="preserve">                                </w:t>
        <w:br/>
        <w:t xml:space="preserve">                                if server_content.model_turn is not None:</w:t>
        <w:br/>
        <w:t xml:space="preserve">                                    for part in server_content.model_turn.parts:</w:t>
        <w:br/>
        <w:t xml:space="preserve">                                        if part.inline_data and part.inline_data.data:</w:t>
        <w:br/>
        <w:t xml:space="preserve">                                            audio_chunks.append(part.inline_data.data)</w:t>
        <w:br/>
        <w:t xml:space="preserve">                                </w:t>
        <w:br/>
        <w:t xml:space="preserve">                                if server_content.turn_complete:</w:t>
        <w:br/>
        <w:t xml:space="preserve">                                    break</w:t>
        <w:br/>
        <w:t xml:space="preserve">                    </w:t>
        <w:br/>
        <w:t xml:space="preserve">                    await asyncio.wait_for(receive_turn(), timeout=20.0)</w:t>
        <w:br/>
        <w:t xml:space="preserve">                    </w:t>
        <w:br/>
        <w:t xml:space="preserve">                    audio_bytes = b''.join(audio_chunks)</w:t>
        <w:br/>
        <w:t xml:space="preserve">                    clean_text = "".join(transcription_parts).strip()</w:t>
        <w:br/>
        <w:t xml:space="preserve">                    </w:t>
        <w:br/>
        <w:t xml:space="preserve">                    if not clean_text or len(audio_bytes) == 0:</w:t>
        <w:br/>
        <w:t xml:space="preserve">                        clean_text = "Eslolmayapman, opa... juda qiynalyapman..."</w:t>
        <w:br/>
        <w:t xml:space="preserve">                        # Edge-TTS fallback</w:t>
        <w:br/>
        <w:t xml:space="preserve">                        tts_file = os.path.join(os.path.dirname(os.path.abspath(__file__)), "web_fallback.mp3")</w:t>
        <w:br/>
        <w:t xml:space="preserve">                        comm = edge_tts.Communicate(text=clean_text, voice="uz-UZ-SardorNeural")</w:t>
        <w:br/>
        <w:t xml:space="preserve">                        await comm.save(tts_file)</w:t>
        <w:br/>
        <w:t xml:space="preserve">                        with open(tts_file, "rb") as f:</w:t>
        <w:br/>
        <w:t xml:space="preserve">                            mp3_base64 = base64.b64encode(f.read()).decode('utf-8')</w:t>
        <w:br/>
        <w:t xml:space="preserve">                        try:</w:t>
        <w:br/>
        <w:t xml:space="preserve">                            os.remove(tts_file)</w:t>
        <w:br/>
        <w:t xml:space="preserve">                        except:</w:t>
        <w:br/>
        <w:t xml:space="preserve">                            pass</w:t>
        <w:br/>
        <w:t xml:space="preserve">                        </w:t>
        <w:br/>
        <w:t xml:space="preserve">                        await websocket.send_json({</w:t>
        <w:br/>
        <w:t xml:space="preserve">                            "type": "response",</w:t>
        <w:br/>
        <w:t xml:space="preserve">                            "text": clean_text,</w:t>
        <w:br/>
        <w:t xml:space="preserve">                            "audio": mp3_base64,</w:t>
        <w:br/>
        <w:t xml:space="preserve">                            "format": "mp3"</w:t>
        <w:br/>
        <w:t xml:space="preserve">                        })</w:t>
        <w:br/>
        <w:t xml:space="preserve">                        continue</w:t>
        <w:br/>
        <w:t xml:space="preserve">                    </w:t>
        <w:br/>
        <w:t xml:space="preserve">                    # Convert PCM to WAV in memory</w:t>
        <w:br/>
        <w:t xml:space="preserve">                    wav_io = io.BytesIO()</w:t>
        <w:br/>
        <w:t xml:space="preserve">                    with wave.open(wav_io, 'wb') as wf:</w:t>
        <w:br/>
        <w:t xml:space="preserve">                        wf.setnchannels(1)</w:t>
        <w:br/>
        <w:t xml:space="preserve">                        wf.setsampwidth(2)</w:t>
        <w:br/>
        <w:t xml:space="preserve">                        wf.setframerate(24000)</w:t>
        <w:br/>
        <w:t xml:space="preserve">                        wf.writeframes(audio_bytes)</w:t>
        <w:br/>
        <w:t xml:space="preserve">                    </w:t>
        <w:br/>
        <w:t xml:space="preserve">                    wav_base64 = base64.b64encode(wav_io.getvalue()).decode('utf-8')</w:t>
        <w:br/>
        <w:t xml:space="preserve">                    </w:t>
        <w:br/>
        <w:t xml:space="preserve">                    await websocket.send_json({</w:t>
        <w:br/>
        <w:t xml:space="preserve">                        "type": "response",</w:t>
        <w:br/>
        <w:t xml:space="preserve">                        "text": clean_text,</w:t>
        <w:br/>
        <w:t xml:space="preserve">                        "audio": wav_base64,</w:t>
        <w:br/>
        <w:t xml:space="preserve">                        "format": "wav"</w:t>
        <w:br/>
        <w:t xml:space="preserve">                    })</w:t>
        <w:br/>
        <w:t xml:space="preserve">                    </w:t>
        <w:br/>
        <w:t xml:space="preserve">                except asyncio.TimeoutError:</w:t>
        <w:br/>
        <w:t xml:space="preserve">                    await websocket.send_json({</w:t>
        <w:br/>
        <w:t xml:space="preserve">                        "type": "error",</w:t>
        <w:br/>
        <w:t xml:space="preserve">                        "message": "Javob kutish vaqti tugadi. Qaytadan urinib ko'ring."</w:t>
        <w:br/>
        <w:t xml:space="preserve">                    })</w:t>
        <w:br/>
        <w:t xml:space="preserve">                    break</w:t>
        <w:br/>
        <w:t xml:space="preserve">    except WebSocketDisconnect:</w:t>
        <w:br/>
        <w:t xml:space="preserve">        pass</w:t>
        <w:br/>
        <w:t xml:space="preserve">    except Exception as e:</w:t>
        <w:br/>
        <w:t xml:space="preserve">        try:</w:t>
        <w:br/>
        <w:t xml:space="preserve">            await websocket.send_json({</w:t>
        <w:br/>
        <w:t xml:space="preserve">                "type": "error",</w:t>
        <w:br/>
        <w:t xml:space="preserve">                "message": str(e)</w:t>
        <w:br/>
        <w:t xml:space="preserve">            })</w:t>
        <w:br/>
        <w:t xml:space="preserve">        except:</w:t>
        <w:br/>
        <w:t xml:space="preserve">            pass</w:t>
        <w:br/>
        <w:br/>
        <w:t>def get_local_ip():</w:t>
        <w:br/>
        <w:t xml:space="preserve">    """Lokal tarmoqdagi (Wi-Fi) IP manzilni aniqlash"""</w:t>
        <w:br/>
        <w:t xml:space="preserve">    try:</w:t>
        <w:br/>
        <w:t xml:space="preserve">        s = socket.socket(socket.AF_INET, socket.SOCK_DGRAM)</w:t>
        <w:br/>
        <w:t xml:space="preserve">        s.connect(("8.8.8.8", 80))</w:t>
        <w:br/>
        <w:t xml:space="preserve">        ip = s.getsockname()[0]</w:t>
        <w:br/>
        <w:t xml:space="preserve">        s.close()</w:t>
        <w:br/>
        <w:t xml:space="preserve">        return ip</w:t>
        <w:br/>
        <w:t xml:space="preserve">    except:</w:t>
        <w:br/>
        <w:t xml:space="preserve">        return "127.0.0.1"</w:t>
        <w:br/>
        <w:br/>
        <w:t>if __name__ == "__main__":</w:t>
        <w:br/>
        <w:t xml:space="preserve">    local_ip = get_local_ip()</w:t>
        <w:br/>
        <w:t xml:space="preserve">    port = int(os.environ.get("PORT", 8000))</w:t>
        <w:br/>
        <w:t xml:space="preserve">    print("=" * 60)</w:t>
        <w:br/>
        <w:t xml:space="preserve">    print("BEMOR MANIKEN SIMULYATORI (WEB ILOVA)")</w:t>
        <w:br/>
        <w:t xml:space="preserve">    print("=" * 60)</w:t>
        <w:br/>
        <w:t xml:space="preserve">    print(f"Kompyuterda ochish:   http://localhost:{port}")</w:t>
        <w:br/>
        <w:t xml:space="preserve">    print(f"Boshqa qurilmalarda:  http://{local_ip}:{port}")</w:t>
        <w:br/>
        <w:t xml:space="preserve">    print("(Bir xil Wi-Fi tarmog'iga ulangan telefon yoki planshetdan kiring)")</w:t>
        <w:br/>
        <w:t xml:space="preserve">    print("=" * 60 + "\n")</w:t>
        <w:br/>
        <w:t xml:space="preserve">    </w:t>
        <w:br/>
        <w:t xml:space="preserve">    uvicorn.run(app, host="0.0.0.0", port=port)</w:t>
        <w:br/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