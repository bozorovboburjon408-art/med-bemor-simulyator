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Deponentlanadigan materiallarning titul varag‘i</w:t>
      </w:r>
    </w:p>
    <w:p>
      <w:pPr>
        <w:jc w:val="left"/>
      </w:pPr>
      <w:r>
        <w:rPr>
          <w:b/>
          <w:sz w:val="24"/>
        </w:rPr>
        <w:t>EHM uchun dastur (Ma’lumotlar bazasi) nomi:</w:t>
        <w:br/>
        <w:t>“GD/H126 Reanimatsiya Vital Monitori, ESP32 Telemetriyali Maniken Pulti va CPR OSCE Imtihon Baholash Dasturi”</w:t>
      </w:r>
    </w:p>
    <w:p>
      <w:r>
        <w:t>Huquq ega(lar)si:</w:t>
        <w:br/>
        <w:t>1. ....................................................................................................</w:t>
      </w:r>
    </w:p>
    <w:p>
      <w:r>
        <w:t>Muallif(lar):</w:t>
        <w:br/>
        <w:t>1. ....................................................................................................</w:t>
        <w:br/>
        <w:t>2. ....................................................................................................</w:t>
      </w:r>
    </w:p>
    <w:p>
      <w:r>
        <w:rPr>
          <w:b/>
          <w:sz w:val="22"/>
        </w:rPr>
        <w:t>EHM uchun dasturni identifikatsiya qiluvchi materiallar dastlabki matni (Dastur kodi)</w:t>
      </w:r>
    </w:p>
    <w:p>
      <w:pPr>
        <w:spacing w:after="200"/>
      </w:pPr>
    </w:p>
    <w:p>
      <w:pPr>
        <w:pStyle w:val="Heading2"/>
      </w:pPr>
      <w:r>
        <w:rPr>
          <w:rFonts w:ascii="Consolas" w:hAnsi="Consolas"/>
          <w:b/>
          <w:color w:val="0F172A"/>
          <w:sz w:val="24"/>
        </w:rPr>
        <w:t>vital_monitor.py</w:t>
      </w:r>
    </w:p>
    <w:p>
      <w:pPr>
        <w:spacing w:before="40" w:after="160" w:line="252" w:lineRule="auto"/>
      </w:pPr>
      <w:r>
        <w:rPr>
          <w:rFonts w:ascii="Consolas" w:hAnsi="Consolas"/>
          <w:color w:val="1E293B"/>
          <w:sz w:val="17"/>
        </w:rPr>
        <w:t>import os</w:t>
        <w:br/>
        <w:t>import sys</w:t>
        <w:br/>
        <w:t>import socket</w:t>
        <w:br/>
        <w:t>import asyncio</w:t>
        <w:br/>
        <w:t>import json</w:t>
        <w:br/>
        <w:t>import threading</w:t>
        <w:br/>
        <w:t>from typing import List</w:t>
        <w:br/>
        <w:t>from fastapi import FastAPI, WebSocket, WebSocketDisconnect, Request</w:t>
        <w:br/>
        <w:t>from fastapi.responses import HTMLResponse, JSONResponse</w:t>
        <w:br/>
        <w:t>import uvicorn</w:t>
        <w:br/>
        <w:br/>
        <w:t># UTF-8 encoding Windows console</w:t>
        <w:br/>
        <w:t>try:</w:t>
        <w:br/>
        <w:t xml:space="preserve">    if sys.stdout.encoding != 'utf-8':</w:t>
        <w:br/>
        <w:t xml:space="preserve">        sys.stdout.reconfigure(encoding='utf-8')</w:t>
        <w:br/>
        <w:t>except:</w:t>
        <w:br/>
        <w:t xml:space="preserve">    pass</w:t>
        <w:br/>
        <w:br/>
        <w:t>app = FastAPI(title="Reanimatsiya va Bemor Hayotiy Ko'rsatkichlari Simulyatori (ESP32 Live)")</w:t>
        <w:br/>
        <w:br/>
        <w:t>active_websockets: List[WebSocket] = []</w:t>
        <w:br/>
        <w:br/>
        <w:t>latest_telemetry = {</w:t>
        <w:br/>
        <w:t xml:space="preserve">    "f_curr": 0.0,</w:t>
        <w:br/>
        <w:t xml:space="preserve">    "bpm": 0,</w:t>
        <w:br/>
        <w:t xml:space="preserve">    "count": 0,</w:t>
        <w:br/>
        <w:t xml:space="preserve">    "d_ok": False,</w:t>
        <w:br/>
        <w:t xml:space="preserve">    "r_ok": True,</w:t>
        <w:br/>
        <w:t xml:space="preserve">    "bpm_ok": False,</w:t>
        <w:br/>
        <w:t xml:space="preserve">    "pos_ok": True,</w:t>
        <w:br/>
        <w:t xml:space="preserve">    "lung_p": 0.0,</w:t>
        <w:br/>
        <w:t xml:space="preserve">    "stomach_p": 0.0,</w:t>
        <w:br/>
        <w:t xml:space="preserve">    "inj_ok": False,</w:t>
        <w:br/>
        <w:t xml:space="preserve">    "timestamp": 0</w:t>
        <w:br/>
        <w:t>}</w:t>
        <w:br/>
        <w:br/>
        <w:t>HTML_CONTENT = """&lt;!DOCTYPE html&gt;</w:t>
        <w:br/>
        <w:t>&lt;html lang="uz"&gt;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&lt;title&gt;ICU Bemor Hayotiy Ko'rsatkichlari Monitori (ESP32)&lt;/title&gt;</w:t>
        <w:br/>
        <w:t xml:space="preserve">    &lt;script src="https://cdn.tailwindcss.com"&gt;&lt;/script&gt;</w:t>
        <w:br/>
        <w:t xml:space="preserve">    &lt;link rel="stylesheet" href="https://cdnjs.cloudflare.com/ajax/libs/font-awesome/6.4.0/css/all.min.css"&gt;</w:t>
        <w:br/>
        <w:t xml:space="preserve">    &lt;style&gt;</w:t>
        <w:br/>
        <w:t xml:space="preserve">        @import url('https://fonts.googleapis.com/css2?family=Share+Tech+Mono&amp;family=Rajdhani:wght@500;600;700&amp;display=swap');</w:t>
        <w:br/>
        <w:t xml:space="preserve">        </w:t>
        <w:br/>
        <w:t xml:space="preserve">        body {</w:t>
        <w:br/>
        <w:t xml:space="preserve">            background-color: #05070d;</w:t>
        <w:br/>
        <w:t xml:space="preserve">            color: #f1f5f9;</w:t>
        <w:br/>
        <w:t xml:space="preserve">            font-family: 'Rajdhani', sans-serif;</w:t>
        <w:br/>
        <w:t xml:space="preserve">            user-select: none;</w:t>
        <w:br/>
        <w:t xml:space="preserve">            overflow-x: hidden;</w:t>
        <w:br/>
        <w:t xml:space="preserve">        }</w:t>
        <w:br/>
        <w:br/>
        <w:t xml:space="preserve">        .mono {</w:t>
        <w:br/>
        <w:t xml:space="preserve">            font-family: 'Share Tech Mono', monospace;</w:t>
        <w:br/>
        <w:t xml:space="preserve">        }</w:t>
        <w:br/>
        <w:br/>
        <w:t xml:space="preserve">        .glow-green { text-shadow: 0 0 12px rgba(34, 197, 94, 0.6); }</w:t>
        <w:br/>
        <w:t xml:space="preserve">        .glow-cyan { text-shadow: 0 0 12px rgba(6, 182, 212, 0.6); }</w:t>
        <w:br/>
        <w:t xml:space="preserve">        .glow-yellow { text-shadow: 0 0 12px rgba(234, 179, 8, 0.6); }</w:t>
        <w:br/>
        <w:t xml:space="preserve">        .glow-red { text-shadow: 0 0 15px rgba(239, 68, 68, 0.8); }</w:t>
        <w:br/>
        <w:t xml:space="preserve">        .glow-white { text-shadow: 0 0 12px rgba(255, 255, 255, 0.6); }</w:t>
        <w:br/>
        <w:br/>
        <w:t xml:space="preserve">        .border-green { border-color: rgba(34, 197, 94, 0.3); }</w:t>
        <w:br/>
        <w:t xml:space="preserve">        .border-cyan { border-color: rgba(6, 182, 212, 0.3); }</w:t>
        <w:br/>
        <w:t xml:space="preserve">        .border-yellow { border-color: rgba(234, 179, 8, 0.3); }</w:t>
        <w:br/>
        <w:t xml:space="preserve">        .border-red { border-color: rgba(239, 68, 68, 0.5); }</w:t>
        <w:br/>
        <w:br/>
        <w:t xml:space="preserve">        @keyframes shockFlash {</w:t>
        <w:br/>
        <w:t xml:space="preserve">            0% { background-color: rgba(255, 255, 255, 0.9); }</w:t>
        <w:br/>
        <w:t xml:space="preserve">            100% { background-color: transparent; }</w:t>
        <w:br/>
        <w:t xml:space="preserve">        }</w:t>
        <w:br/>
        <w:t xml:space="preserve">        .shock-active {</w:t>
        <w:br/>
        <w:t xml:space="preserve">            animation: shockFlash 0.6s ease-out;</w:t>
        <w:br/>
        <w:t xml:space="preserve">        }</w:t>
        <w:br/>
        <w:br/>
        <w:t xml:space="preserve">        @keyframes injFlash {</w:t>
        <w:br/>
        <w:t xml:space="preserve">            0% { background-color: rgba(147, 51, 234, 0.7); }</w:t>
        <w:br/>
        <w:t xml:space="preserve">            100% { background-color: transparent; }</w:t>
        <w:br/>
        <w:t xml:space="preserve">        }</w:t>
        <w:br/>
        <w:t xml:space="preserve">        .inj-active {</w:t>
        <w:br/>
        <w:t xml:space="preserve">            animation: injFlash 1.2s ease-out;</w:t>
        <w:br/>
        <w:t xml:space="preserve">        }</w:t>
        <w:br/>
        <w:br/>
        <w:t xml:space="preserve">        @keyframes alarmBlink {</w:t>
        <w:br/>
        <w:t xml:space="preserve">            0%, 100% { opacity: 1; }</w:t>
        <w:br/>
        <w:t xml:space="preserve">            50% { opacity: 0.2; }</w:t>
        <w:br/>
        <w:t xml:space="preserve">        }</w:t>
        <w:br/>
        <w:t xml:space="preserve">        .alarm-blink {</w:t>
        <w:br/>
        <w:t xml:space="preserve">            animation: alarmBlink 0.8s infinite;</w:t>
        <w:br/>
        <w:t xml:space="preserve">        }</w:t>
        <w:br/>
        <w:t xml:space="preserve">    &lt;/style&gt;</w:t>
        <w:br/>
        <w:t>&lt;/head&gt;</w:t>
        <w:br/>
        <w:t>&lt;body class="min-h-screen flex flex-col justify-between p-2 lg:p-4"&gt;</w:t>
        <w:br/>
        <w:br/>
        <w:t xml:space="preserve">    &lt;div id="flash-overlay" class="fixed inset-0 pointer-events-none z-50"&gt;&lt;/div&gt;</w:t>
        <w:br/>
        <w:br/>
        <w:t xml:space="preserve">    &lt;!-- TOP HEADER --&gt;</w:t>
        <w:br/>
        <w:t xml:space="preserve">    &lt;header class="bg-[#0c101c] border border-slate-800 rounded-xl px-4 py-2 flex flex-wrap items-center justify-between gap-3 shadow-lg"&gt;</w:t>
        <w:br/>
        <w:t xml:space="preserve">        &lt;div class="flex items-center space-x-4"&gt;</w:t>
        <w:br/>
        <w:t xml:space="preserve">            &lt;div class="flex items-center space-x-2"&gt;</w:t>
        <w:br/>
        <w:t xml:space="preserve">                &lt;span class="w-3 h-3 rounded-full bg-emerald-500 alarm-blink"&gt;&lt;/span&gt;</w:t>
        <w:br/>
        <w:t xml:space="preserve">                &lt;span class="font-bold text-lg tracking-wider text-slate-100"&gt;ICU PATIENT MONITOR&lt;/span&gt;</w:t>
        <w:br/>
        <w:t xml:space="preserve">            &lt;/div&gt;</w:t>
        <w:br/>
        <w:t xml:space="preserve">            &lt;div class="text-xs text-slate-400 border-l border-slate-700 pl-3"&gt;</w:t>
        <w:br/>
        <w:t xml:space="preserve">                KOYKA: &lt;span class="text-white font-bold"&gt;#04 (Reanimatsiya)&lt;/span&gt;</w:t>
        <w:br/>
        <w:t xml:space="preserve">            &lt;/div&gt;</w:t>
        <w:br/>
        <w:t xml:space="preserve">            &lt;div class="text-xs text-slate-400 border-l border-slate-700 pl-3"&gt;</w:t>
        <w:br/>
        <w:t xml:space="preserve">                BEMOR: &lt;span class="text-emerald-400 font-bold"&gt;Anvar Karimov (40 yosh, Erkak)&lt;/span&gt;</w:t>
        <w:br/>
        <w:t xml:space="preserve">            &lt;/div&gt;</w:t>
        <w:br/>
        <w:t xml:space="preserve">        &lt;/div&gt;</w:t>
        <w:br/>
        <w:br/>
        <w:t xml:space="preserve">        &lt;div id="alarm-banner" class="px-4 py-1 rounded-md text-xs font-bold uppercase tracking-widest bg-emerald-950/80 text-emerald-400 border border-emerald-700"&gt;</w:t>
        <w:br/>
        <w:t xml:space="preserve">            &lt;i class="fa-solid fa-heart-pulse mr-1"&gt;&lt;/i&gt; STATUS: BARQAROR (NORMAL)</w:t>
        <w:br/>
        <w:t xml:space="preserve">        &lt;/div&gt;</w:t>
        <w:br/>
        <w:br/>
        <w:t xml:space="preserve">        &lt;div class="flex items-center space-x-2 text-xs"&gt;</w:t>
        <w:br/>
        <w:t xml:space="preserve">            &lt;a href="/console" target="_blank" class="px-2.5 py-1 rounded bg-purple-900/80 hover:bg-purple-800 text-purple-200 border border-purple-600 flex items-center gap-1.5 transition font-bold shadow"&gt;</w:t>
        <w:br/>
        <w:t xml:space="preserve">                &lt;i class="fa-solid fa-graduation-cap text-purple-400"&gt;&lt;/i&gt;</w:t>
        <w:br/>
        <w:t xml:space="preserve">                &lt;span&gt;🎓 CPR Imtihon &amp; Pult&lt;/span&gt;</w:t>
        <w:br/>
        <w:t xml:space="preserve">            &lt;/a&gt;</w:t>
        <w:br/>
        <w:br/>
        <w:t xml:space="preserve">            &lt;div id="hw-badge" class="px-2.5 py-1 rounded bg-slate-900 border border-slate-700 text-slate-400 flex items-center gap-1.5"&gt;</w:t>
        <w:br/>
        <w:t xml:space="preserve">                &lt;span id="hw-dot" class="w-2 h-2 rounded-full bg-emerald-500"&gt;&lt;/span&gt;</w:t>
        <w:br/>
        <w:t xml:space="preserve">                &lt;span id="hw-text"&gt;ESP32 UART: Jonli oqim&lt;/span&gt;</w:t>
        <w:br/>
        <w:t xml:space="preserve">            &lt;/div&gt;</w:t>
        <w:br/>
        <w:br/>
        <w:t xml:space="preserve">            &lt;button id="btn-audio" onclick="toggleAudio()" class="px-3 py-1 rounded bg-slate-800 hover:bg-slate-700 text-slate-200 border border-slate-600 flex items-center gap-1.5 transition"&gt;</w:t>
        <w:br/>
        <w:t xml:space="preserve">                &lt;i id="audio-icon" class="fa-solid fa-volume-high text-emerald-400"&gt;&lt;/i&gt;</w:t>
        <w:br/>
        <w:t xml:space="preserve">                &lt;span id="audio-text"&gt;Ovoz: Yoniq&lt;/span&gt;</w:t>
        <w:br/>
        <w:t xml:space="preserve">            &lt;/button&gt;</w:t>
        <w:br/>
        <w:t xml:space="preserve">            &lt;button onclick="toggleFullScreen()" class="px-2.5 py-1 rounded bg-slate-800 hover:bg-slate-700 text-slate-300 border border-slate-600"&gt;</w:t>
        <w:br/>
        <w:t xml:space="preserve">                &lt;i class="fa-solid fa-expand"&gt;&lt;/i&gt;</w:t>
        <w:br/>
        <w:t xml:space="preserve">            &lt;/button&gt;</w:t>
        <w:br/>
        <w:t xml:space="preserve">            &lt;span id="clock" class="mono text-sm text-slate-300"&gt;00:00:00&lt;/span&gt;</w:t>
        <w:br/>
        <w:t xml:space="preserve">        &lt;/div&gt;</w:t>
        <w:br/>
        <w:t xml:space="preserve">    &lt;/header&gt;</w:t>
        <w:br/>
        <w:br/>
        <w:t xml:space="preserve">    &lt;!-- INJECTION / UKOL ALERT BANNER (TOP POPUP) --&gt;</w:t>
        <w:br/>
        <w:t xml:space="preserve">    &lt;div id="inj-banner" class="hidden my-1 bg-purple-950/90 border border-purple-500 rounded-xl p-2.5 shadow-lg text-center text-purple-200 text-sm font-bold alarm-blink"&gt;</w:t>
        <w:br/>
        <w:t xml:space="preserve">        &lt;i class="fa-solid fa-syringe text-purple-400 text-lg mr-2"&gt;&lt;/i&gt; </w:t>
        <w:br/>
        <w:t xml:space="preserve">        &lt;span&gt;💉 UKOL QILINDI (TOUCH SENSOR)! DORI YUBORILMOQDA...&lt;/span&gt;</w:t>
        <w:br/>
        <w:t xml:space="preserve">    &lt;/div&gt;</w:t>
        <w:br/>
        <w:br/>
        <w:t xml:space="preserve">    &lt;!-- LIVE MANIKEN SENSOR TELEMETRY HUD (CPR &amp; AIRWAY) --&gt;</w:t>
        <w:br/>
        <w:t xml:space="preserve">    &lt;div id="cpr-hud" class="my-2 bg-[#090d1a] border border-indigo-900/60 rounded-xl p-3 shadow-md grid grid-cols-2 md:grid-cols-5 gap-3 items-center"&gt;</w:t>
        <w:br/>
        <w:t xml:space="preserve">        </w:t>
        <w:br/>
        <w:t xml:space="preserve">        &lt;!-- 1. CPR Compression Force --&gt;</w:t>
        <w:br/>
        <w:t xml:space="preserve">        &lt;div class="flex flex-col border-r border-slate-800 pr-2"&gt;</w:t>
        <w:br/>
        <w:t xml:space="preserve">            &lt;div class="flex justify-between items-center text-xs font-bold text-indigo-300 mb-1"&gt;</w:t>
        <w:br/>
        <w:t xml:space="preserve">                &lt;span&gt;&lt;i class="fa-solid fa-hand-fist mr-1 text-indigo-400"&gt;&lt;/i&gt; KUCH (f_curr):&lt;/span&gt;</w:t>
        <w:br/>
        <w:t xml:space="preserve">                &lt;span id="cpr-force-val" class="mono text-emerald-400 font-bold text-sm"&gt;0.0 kg&lt;/span&gt;</w:t>
        <w:br/>
        <w:t xml:space="preserve">            &lt;/div&gt;</w:t>
        <w:br/>
        <w:t xml:space="preserve">            &lt;div class="w-full bg-slate-800 rounded-full h-3 overflow-hidden relative"&gt;</w:t>
        <w:br/>
        <w:t xml:space="preserve">                &lt;div id="cpr-force-bar" class="bg-emerald-500 h-full rounded-full transition-all duration-75" style="width: 0%;"&gt;&lt;/div&gt;</w:t>
        <w:br/>
        <w:t xml:space="preserve">                &lt;div class="absolute inset-y-0 left-[66%] w-[25%] bg-emerald-500/20 border-x border-emerald-400/50 pointer-events-none"&gt;&lt;/div&gt;</w:t>
        <w:br/>
        <w:t xml:space="preserve">            &lt;/div&gt;</w:t>
        <w:br/>
        <w:t xml:space="preserve">            &lt;div class="flex justify-between text-[10px] text-slate-500 mt-0.5"&gt;</w:t>
        <w:br/>
        <w:t xml:space="preserve">                &lt;span&gt;0 kg&lt;/span&gt;</w:t>
        <w:br/>
        <w:t xml:space="preserve">                &lt;span class="text-emerald-400"&gt;Target (40-55 kg)&lt;/span&gt;</w:t>
        <w:br/>
        <w:t xml:space="preserve">                &lt;span&gt;60 kg&lt;/span&gt;</w:t>
        <w:br/>
        <w:t xml:space="preserve">            &lt;/div&gt;</w:t>
        <w:br/>
        <w:t xml:space="preserve">        &lt;/div&gt;</w:t>
        <w:br/>
        <w:br/>
        <w:t xml:space="preserve">        &lt;!-- 2. CPR Quality Checks (Depth, Recoil, BPM, Position) --&gt;</w:t>
        <w:br/>
        <w:t xml:space="preserve">        &lt;div class="flex flex-col border-r border-slate-800 pr-2 justify-between"&gt;</w:t>
        <w:br/>
        <w:t xml:space="preserve">            &lt;div class="text-[11px] font-bold text-slate-300 mb-1 flex items-center justify-between"&gt;</w:t>
        <w:br/>
        <w:t xml:space="preserve">                &lt;span&gt;&lt;i class="fa-solid fa-clipboard-check text-indigo-400"&gt;&lt;/i&gt; CPR SIFATI:&lt;/span&gt;</w:t>
        <w:br/>
        <w:t xml:space="preserve">                &lt;span id="cpr-count-badge" class="text-xs mono text-indigo-400 font-bold"&gt;0 marta&lt;/span&gt;</w:t>
        <w:br/>
        <w:t xml:space="preserve">            &lt;/div&gt;</w:t>
        <w:br/>
        <w:t xml:space="preserve">            &lt;div class="grid grid-cols-2 gap-1 text-[10px]"&gt;</w:t>
        <w:br/>
        <w:t xml:space="preserve">                &lt;span id="badge-d" class="px-1.5 py-0.5 rounded bg-slate-900 border border-slate-800 text-slate-400 text-center font-bold"&gt;Chuqurlik: -&lt;/span&gt;</w:t>
        <w:br/>
        <w:t xml:space="preserve">                &lt;span id="badge-r" class="px-1.5 py-0.5 rounded bg-slate-900 border border-slate-800 text-slate-400 text-center font-bold"&gt;Bo'shatish: -&lt;/span&gt;</w:t>
        <w:br/>
        <w:t xml:space="preserve">                &lt;span id="badge-bpm" class="px-1.5 py-0.5 rounded bg-slate-900 border border-slate-800 text-slate-400 text-center font-bold"&gt;Tezlik: -&lt;/span&gt;</w:t>
        <w:br/>
        <w:t xml:space="preserve">                &lt;span id="badge-pos" class="px-1.5 py-0.5 rounded bg-slate-900 border border-slate-800 text-slate-400 text-center font-bold"&gt;Joyi: -&lt;/span&gt;</w:t>
        <w:br/>
        <w:t xml:space="preserve">            &lt;/div&gt;</w:t>
        <w:br/>
        <w:t xml:space="preserve">        &lt;/div&gt;</w:t>
        <w:br/>
        <w:br/>
        <w:t xml:space="preserve">        &lt;!-- 3. CPR BPM Speed --&gt;</w:t>
        <w:br/>
        <w:t xml:space="preserve">        &lt;div class="flex flex-col border-r border-slate-800 pr-2 justify-center"&gt;</w:t>
        <w:br/>
        <w:t xml:space="preserve">            &lt;div class="flex justify-between items-center text-xs font-bold text-slate-300 mb-1"&gt;</w:t>
        <w:br/>
        <w:t xml:space="preserve">                &lt;span&gt;&lt;i class="fa-solid fa-gauge text-indigo-400"&gt;&lt;/i&gt; CPR TEZLIK (bpm):&lt;/span&gt;</w:t>
        <w:br/>
        <w:t xml:space="preserve">                &lt;span id="cpr-bpm-val" class="mono text-emerald-400 font-bold text-sm"&gt;0 /min&lt;/span&gt;</w:t>
        <w:br/>
        <w:t xml:space="preserve">            &lt;/div&gt;</w:t>
        <w:br/>
        <w:t xml:space="preserve">            &lt;div id="cpr-rate-badge" class="px-2 py-1 rounded text-xs font-bold bg-slate-900 text-slate-400 border border-slate-800 text-center"&gt;</w:t>
        <w:br/>
        <w:t xml:space="preserve">                Standart: 100 - 120 /min</w:t>
        <w:br/>
        <w:t xml:space="preserve">            &lt;/div&gt;</w:t>
        <w:br/>
        <w:t xml:space="preserve">        &lt;/div&gt;</w:t>
        <w:br/>
        <w:br/>
        <w:t xml:space="preserve">        &lt;!-- 4. Lung Pressure --&gt;</w:t>
        <w:br/>
        <w:t xml:space="preserve">        &lt;div class="flex flex-col border-r border-slate-800 pr-2"&gt;</w:t>
        <w:br/>
        <w:t xml:space="preserve">            &lt;div class="flex justify-between items-center text-xs font-bold text-cyan-300 mb-1"&gt;</w:t>
        <w:br/>
        <w:t xml:space="preserve">                &lt;span&gt;&lt;i class="fa-solid fa-lungs mr-1 text-cyan-400"&gt;&lt;/i&gt; O'PKA (lung_p):&lt;/span&gt;</w:t>
        <w:br/>
        <w:t xml:space="preserve">                &lt;span id="lung-p-val" class="mono text-cyan-400 font-bold text-sm"&gt;0.0 cmH2O&lt;/span&gt;</w:t>
        <w:br/>
        <w:t xml:space="preserve">            &lt;/div&gt;</w:t>
        <w:br/>
        <w:t xml:space="preserve">            &lt;div class="w-full bg-slate-800 rounded-full h-3 overflow-hidden"&gt;</w:t>
        <w:br/>
        <w:t xml:space="preserve">                &lt;div id="lung-p-bar" class="bg-cyan-500 h-full rounded-full transition-all duration-75" style="width: 0%;"&gt;&lt;/div&gt;</w:t>
        <w:br/>
        <w:t xml:space="preserve">            &lt;/div&gt;</w:t>
        <w:br/>
        <w:t xml:space="preserve">            &lt;div id="lung-status-text" class="text-[10px] text-cyan-400 mt-0.5"&gt;O'pka: Normal&lt;/div&gt;</w:t>
        <w:br/>
        <w:t xml:space="preserve">        &lt;/div&gt;</w:t>
        <w:br/>
        <w:br/>
        <w:t xml:space="preserve">        &lt;!-- 5. Stomach Pressure &amp; Injection Status --&gt;</w:t>
        <w:br/>
        <w:t xml:space="preserve">        &lt;div class="flex flex-col justify-between"&gt;</w:t>
        <w:br/>
        <w:t xml:space="preserve">            &lt;div class="flex justify-between items-center text-xs font-bold text-slate-300 mb-1"&gt;</w:t>
        <w:br/>
        <w:t xml:space="preserve">                &lt;span&gt;&lt;i class="fa-solid fa-circle-exclamation text-yellow-400"&gt;&lt;/i&gt; OSHQOZON:&lt;/span&gt;</w:t>
        <w:br/>
        <w:t xml:space="preserve">                &lt;span id="stomach-p-val" class="mono text-slate-300 font-bold text-xs"&gt;0.0&lt;/span&gt;</w:t>
        <w:br/>
        <w:t xml:space="preserve">            &lt;/div&gt;</w:t>
        <w:br/>
        <w:t xml:space="preserve">            &lt;div id="stomach-alert" class="px-1.5 py-0.5 rounded text-[10px] font-bold bg-slate-900 text-slate-400 border border-slate-800 text-center"&gt;</w:t>
        <w:br/>
        <w:t xml:space="preserve">                Oshqozon toza</w:t>
        <w:br/>
        <w:t xml:space="preserve">            &lt;/div&gt;</w:t>
        <w:br/>
        <w:t xml:space="preserve">            &lt;div id="inj-badge-small" class="text-[10px] text-purple-400 font-semibold mt-0.5 text-center"&gt;</w:t>
        <w:br/>
        <w:t xml:space="preserve">                Ukol: Kutilmoqda (Touch 4)</w:t>
        <w:br/>
        <w:t xml:space="preserve">            &lt;/div&gt;</w:t>
        <w:br/>
        <w:t xml:space="preserve">        &lt;/div&gt;</w:t>
        <w:br/>
        <w:br/>
        <w:t xml:space="preserve">    &lt;/div&gt;</w:t>
        <w:br/>
        <w:br/>
        <w:t xml:space="preserve">    &lt;!-- MAIN MONITOR DISPLAY (WAVEFORMS + VITAL NUMERICS) --&gt;</w:t>
        <w:br/>
        <w:t xml:space="preserve">    &lt;div class="grid grid-cols-1 lg:grid-cols-4 gap-3 my-1 flex-1"&gt;</w:t>
        <w:br/>
        <w:t xml:space="preserve">        </w:t>
        <w:br/>
        <w:t xml:space="preserve">        &lt;!-- LEFT 3 COLUMNS: LIVE CANVAS WAVEFORMS --&gt;</w:t>
        <w:br/>
        <w:t xml:space="preserve">        &lt;div class="lg:col-span-3 bg-[#080b14] border border-slate-800 rounded-xl p-3 flex flex-col justify-between shadow-2xl relative"&gt;</w:t>
        <w:br/>
        <w:t xml:space="preserve">            </w:t>
        <w:br/>
        <w:t xml:space="preserve">            &lt;!-- 1. ECG WAVEFORM (Green) --&gt;</w:t>
        <w:br/>
        <w:t xml:space="preserve">            &lt;div class="relative flex-1 flex flex-col min-h-[140px] border-b border-slate-800/80 pb-2"&gt;</w:t>
        <w:br/>
        <w:t xml:space="preserve">                &lt;div class="flex justify-between items-center text-xs font-bold text-emerald-400 mb-1"&gt;</w:t>
        <w:br/>
        <w:t xml:space="preserve">                    &lt;span class="flex items-center gap-2"&gt;</w:t>
        <w:br/>
        <w:t xml:space="preserve">                        &lt;i class="fa-solid fa-bolt"&gt;&lt;/i&gt; EKG Lead II (mV)</w:t>
        <w:br/>
        <w:t xml:space="preserve">                        &lt;span class="text-[10px] text-slate-500 font-normal"&gt;25mm/s 10mm/mV&lt;/span&gt;</w:t>
        <w:br/>
        <w:t xml:space="preserve">                    &lt;/span&gt;</w:t>
        <w:br/>
        <w:t xml:space="preserve">                    &lt;span id="ecg-rhythm-name" class="text-emerald-400"&gt;Sinus Ritmi&lt;/span&gt;</w:t>
        <w:br/>
        <w:t xml:space="preserve">                &lt;/div&gt;</w:t>
        <w:br/>
        <w:t xml:space="preserve">                &lt;canvas id="ecgCanvas" class="w-full flex-1 rounded bg-black/40"&gt;&lt;/canvas&gt;</w:t>
        <w:br/>
        <w:t xml:space="preserve">            &lt;/div&gt;</w:t>
        <w:br/>
        <w:br/>
        <w:t xml:space="preserve">            &lt;!-- 2. SpO2 PLETHYSMOGRAM WAVEFORM (Cyan) --&gt;</w:t>
        <w:br/>
        <w:t xml:space="preserve">            &lt;div class="relative flex-1 flex flex-col min-h-[120px] border-b border-slate-800/80 py-2"&gt;</w:t>
        <w:br/>
        <w:t xml:space="preserve">                &lt;div class="flex justify-between items-center text-xs font-bold text-cyan-400 mb-1"&gt;</w:t>
        <w:br/>
        <w:t xml:space="preserve">                    &lt;span class="flex items-center gap-2"&gt;</w:t>
        <w:br/>
        <w:t xml:space="preserve">                        &lt;i class="fa-solid fa-wave-square"&gt;&lt;/i&gt; SpO2 Pleth</w:t>
        <w:br/>
        <w:t xml:space="preserve">                        &lt;span class="text-[10px] text-slate-500 font-normal"&gt;Puls to'lqini&lt;/span&gt;</w:t>
        <w:br/>
        <w:t xml:space="preserve">                    &lt;/span&gt;</w:t>
        <w:br/>
        <w:t xml:space="preserve">                    &lt;span id="pleth-status" class="text-cyan-400"&gt;Normal perfuziya&lt;/span&gt;</w:t>
        <w:br/>
        <w:t xml:space="preserve">                &lt;/div&gt;</w:t>
        <w:br/>
        <w:t xml:space="preserve">                &lt;canvas id="plethCanvas" class="w-full flex-1 rounded bg-black/40"&gt;&lt;/canvas&gt;</w:t>
        <w:br/>
        <w:t xml:space="preserve">            &lt;/div&gt;</w:t>
        <w:br/>
        <w:br/>
        <w:t xml:space="preserve">            &lt;!-- 3. RESPIRATION WAVEFORM (Yellow) --&gt;</w:t>
        <w:br/>
        <w:t xml:space="preserve">            &lt;div class="relative flex-1 flex flex-col min-h-[110px] pt-2"&gt;</w:t>
        <w:br/>
        <w:t xml:space="preserve">                &lt;div class="flex justify-between items-center text-xs font-bold text-yellow-400 mb-1"&gt;</w:t>
        <w:br/>
        <w:t xml:space="preserve">                    &lt;span class="flex items-center gap-2"&gt;</w:t>
        <w:br/>
        <w:t xml:space="preserve">                        &lt;i class="fa-solid fa-lungs"&gt;&lt;/i&gt; RESP (Nafas olish)</w:t>
        <w:br/>
        <w:t xml:space="preserve">                        &lt;span class="text-[10px] text-slate-500 font-normal"&gt;Impedance Pneumography&lt;/span&gt;</w:t>
        <w:br/>
        <w:t xml:space="preserve">                    &lt;/span&gt;</w:t>
        <w:br/>
        <w:t xml:space="preserve">                    &lt;span id="resp-status" class="text-yellow-400"&gt;Ritmli nafas&lt;/span&gt;</w:t>
        <w:br/>
        <w:t xml:space="preserve">                &lt;/div&gt;</w:t>
        <w:br/>
        <w:t xml:space="preserve">                &lt;canvas id="respCanvas" class="w-full flex-1 rounded bg-black/40"&gt;&lt;/canvas&gt;</w:t>
        <w:br/>
        <w:t xml:space="preserve">            &lt;/div&gt;</w:t>
        <w:br/>
        <w:br/>
        <w:t xml:space="preserve">            &lt;div class="absolute inset-0 pointer-events-none opacity-5 bg-[radial-gradient(#22c55e_1px,transparent_1px)] [background-size:16px_16px]"&gt;&lt;/div&gt;</w:t>
        <w:br/>
        <w:t xml:space="preserve">        &lt;/div&gt;</w:t>
        <w:br/>
        <w:br/>
        <w:t xml:space="preserve">        &lt;!-- RIGHT 1 COLUMN: LARGE VITAL NUMERIC BOXES --&gt;</w:t>
        <w:br/>
        <w:t xml:space="preserve">        &lt;div class="grid grid-cols-2 lg:grid-cols-1 gap-2.5"&gt;</w:t>
        <w:br/>
        <w:t xml:space="preserve">            </w:t>
        <w:br/>
        <w:t xml:space="preserve">            &lt;!-- HR / PULSE (Green) --&gt;</w:t>
        <w:br/>
        <w:t xml:space="preserve">            &lt;div class="bg-[#080b14] border border-green rounded-xl p-3 flex flex-col justify-between shadow-md relative overflow-hidden"&gt;</w:t>
        <w:br/>
        <w:t xml:space="preserve">                &lt;div class="flex justify-between items-center text-emerald-400 font-bold text-sm"&gt;</w:t>
        <w:br/>
        <w:t xml:space="preserve">                    &lt;span&gt;&lt;i class="fa-solid fa-heart-pulse mr-1"&gt;&lt;/i&gt; HR / PULS&lt;/span&gt;</w:t>
        <w:br/>
        <w:t xml:space="preserve">                    &lt;span class="text-xs text-slate-500"&gt;bpm&lt;/span&gt;</w:t>
        <w:br/>
        <w:t xml:space="preserve">                &lt;/div&gt;</w:t>
        <w:br/>
        <w:t xml:space="preserve">                &lt;div class="flex items-baseline justify-between my-1"&gt;</w:t>
        <w:br/>
        <w:t xml:space="preserve">                    &lt;span id="num-hr" class="mono text-5xl lg:text-6xl font-bold text-emerald-400 glow-green"&gt;75&lt;/span&gt;</w:t>
        <w:br/>
        <w:t xml:space="preserve">                    &lt;div class="text-right text-[11px] text-emerald-600/80 leading-tight"&gt;</w:t>
        <w:br/>
        <w:t xml:space="preserve">                        &lt;div&gt;YUQ: 120&lt;/div&gt;</w:t>
        <w:br/>
        <w:t xml:space="preserve">                        &lt;div&gt;PAS: 50&lt;/div&gt;</w:t>
        <w:br/>
        <w:t xml:space="preserve">                    &lt;/div&gt;</w:t>
        <w:br/>
        <w:t xml:space="preserve">                &lt;/div&gt;</w:t>
        <w:br/>
        <w:t xml:space="preserve">                &lt;div class="flex justify-between text-[10px] text-slate-400 border-t border-slate-800 pt-1"&gt;</w:t>
        <w:br/>
        <w:t xml:space="preserve">                    &lt;span&gt;Kompressiyalar: &lt;span id="num-count" class="text-emerald-400 font-bold"&gt;0&lt;/span&gt;&lt;/span&gt;</w:t>
        <w:br/>
        <w:t xml:space="preserve">                    &lt;span&gt;Puls: Normal&lt;/span&gt;</w:t>
        <w:br/>
        <w:t xml:space="preserve">                &lt;/div&gt;</w:t>
        <w:br/>
        <w:t xml:space="preserve">            &lt;/div&gt;</w:t>
        <w:br/>
        <w:br/>
        <w:t xml:space="preserve">            &lt;!-- SpO2 (Cyan) --&gt;</w:t>
        <w:br/>
        <w:t xml:space="preserve">            &lt;div class="bg-[#080b14] border border-cyan rounded-xl p-3 flex flex-col justify-between shadow-md relative overflow-hidden"&gt;</w:t>
        <w:br/>
        <w:t xml:space="preserve">                &lt;div class="flex justify-between items-center text-cyan-400 font-bold text-sm"&gt;</w:t>
        <w:br/>
        <w:t xml:space="preserve">                    &lt;span&gt;&lt;i class="fa-solid fa-droplet mr-1"&gt;&lt;/i&gt; SpO2 (Kislorod)&lt;/span&gt;</w:t>
        <w:br/>
        <w:t xml:space="preserve">                    &lt;span class="text-xs text-slate-500"&gt;%&lt;/span&gt;</w:t>
        <w:br/>
        <w:t xml:space="preserve">                &lt;/div&gt;</w:t>
        <w:br/>
        <w:t xml:space="preserve">                &lt;div class="flex items-baseline justify-between my-1"&gt;</w:t>
        <w:br/>
        <w:t xml:space="preserve">                    &lt;span id="num-spo2" class="mono text-5xl lg:text-6xl font-bold text-cyan-400 glow-cyan"&gt;98&lt;/span&gt;</w:t>
        <w:br/>
        <w:t xml:space="preserve">                    &lt;div class="text-right text-[11px] text-cyan-600/80 leading-tight"&gt;</w:t>
        <w:br/>
        <w:t xml:space="preserve">                        &lt;div&gt;PI: 4.2%&lt;/div&gt;</w:t>
        <w:br/>
        <w:t xml:space="preserve">                        &lt;div&gt;PAS: 90%&lt;/div&gt;</w:t>
        <w:br/>
        <w:t xml:space="preserve">                    &lt;/div&gt;</w:t>
        <w:br/>
        <w:t xml:space="preserve">                &lt;/div&gt;</w:t>
        <w:br/>
        <w:t xml:space="preserve">                &lt;div class="flex justify-between text-[10px] text-slate-400 border-t border-slate-800 pt-1"&gt;</w:t>
        <w:br/>
        <w:t xml:space="preserve">                    &lt;span&gt;Puls: &lt;span id="num-pr"&gt;75&lt;/span&gt;&lt;/span&gt;</w:t>
        <w:br/>
        <w:t xml:space="preserve">                    &lt;span&gt;Signal: Kuchli&lt;/span&gt;</w:t>
        <w:br/>
        <w:t xml:space="preserve">                &lt;/div&gt;</w:t>
        <w:br/>
        <w:t xml:space="preserve">            &lt;/div&gt;</w:t>
        <w:br/>
        <w:br/>
        <w:t xml:space="preserve">            &lt;!-- NIBP (Blood Pressure - White) --&gt;</w:t>
        <w:br/>
        <w:t xml:space="preserve">            &lt;div class="bg-[#080b14] border border-slate-700 rounded-xl p-3 flex flex-col justify-between shadow-md relative overflow-hidden"&gt;</w:t>
        <w:br/>
        <w:t xml:space="preserve">                &lt;div class="flex justify-between items-center text-slate-200 font-bold text-sm"&gt;</w:t>
        <w:br/>
        <w:t xml:space="preserve">                    &lt;span&gt;&lt;i class="fa-solid fa-gauge-high mr-1"&gt;&lt;/i&gt; NIBP (Davleniya)&lt;/span&gt;</w:t>
        <w:br/>
        <w:t xml:space="preserve">                    &lt;span class="text-xs text-slate-500"&gt;mmHg&lt;/span&gt;</w:t>
        <w:br/>
        <w:t xml:space="preserve">                &lt;/div&gt;</w:t>
        <w:br/>
        <w:t xml:space="preserve">                &lt;div class="flex items-baseline justify-between my-1"&gt;</w:t>
        <w:br/>
        <w:t xml:space="preserve">                    &lt;div&gt;</w:t>
        <w:br/>
        <w:t xml:space="preserve">                        &lt;span id="num-sys" class="mono text-3xl lg:text-4xl font-bold text-white glow-white"&gt;120&lt;/span&gt;</w:t>
        <w:br/>
        <w:t xml:space="preserve">                        &lt;span class="text-xl text-slate-400"&gt;/&lt;/span&gt;</w:t>
        <w:br/>
        <w:t xml:space="preserve">                        &lt;span id="num-dia" class="mono text-3xl lg:text-4xl font-bold text-white glow-white"&gt;80&lt;/span&gt;</w:t>
        <w:br/>
        <w:t xml:space="preserve">                    &lt;/div&gt;</w:t>
        <w:br/>
        <w:t xml:space="preserve">                    &lt;div class="text-right text-xs text-slate-400"&gt;</w:t>
        <w:br/>
        <w:t xml:space="preserve">                        (&lt;span id="num-map" class="text-emerald-400 font-bold"&gt;93&lt;/span&gt;)</w:t>
        <w:br/>
        <w:t xml:space="preserve">                    &lt;/div&gt;</w:t>
        <w:br/>
        <w:t xml:space="preserve">                &lt;/div&gt;</w:t>
        <w:br/>
        <w:t xml:space="preserve">                &lt;div class="flex justify-between text-[10px] text-slate-400 border-t border-slate-800 pt-1"&gt;</w:t>
        <w:br/>
        <w:t xml:space="preserve">                    &lt;span&gt;Avto: 15min&lt;/span&gt;</w:t>
        <w:br/>
        <w:t xml:space="preserve">                    &lt;span&gt;Oxirgi: 2 min oldin&lt;/span&gt;</w:t>
        <w:br/>
        <w:t xml:space="preserve">                &lt;/div&gt;</w:t>
        <w:br/>
        <w:t xml:space="preserve">            &lt;/div&gt;</w:t>
        <w:br/>
        <w:br/>
        <w:t xml:space="preserve">            &lt;!-- RR &amp; TEMP (Yellow &amp; Purple) --&gt;</w:t>
        <w:br/>
        <w:t xml:space="preserve">            &lt;div class="grid grid-cols-2 gap-2"&gt;</w:t>
        <w:br/>
        <w:t xml:space="preserve">                &lt;div class="bg-[#080b14] border border-yellow rounded-xl p-2.5 flex flex-col justify-between"&gt;</w:t>
        <w:br/>
        <w:t xml:space="preserve">                    &lt;div class="flex justify-between items-center text-yellow-400 font-bold text-xs"&gt;</w:t>
        <w:br/>
        <w:t xml:space="preserve">                        &lt;span&gt;&lt;i class="fa-solid fa-lungs mr-1"&gt;&lt;/i&gt; RR&lt;/span&gt;</w:t>
        <w:br/>
        <w:t xml:space="preserve">                        &lt;span class="text-[10px] text-slate-500"&gt;rpm&lt;/span&gt;</w:t>
        <w:br/>
        <w:t xml:space="preserve">                    &lt;/div&gt;</w:t>
        <w:br/>
        <w:t xml:space="preserve">                    &lt;span id="num-rr" class="mono text-3xl lg:text-4xl font-bold text-yellow-400 glow-yellow my-1"&gt;16&lt;/span&gt;</w:t>
        <w:br/>
        <w:t xml:space="preserve">                    &lt;div class="text-[10px] text-slate-400 border-t border-slate-800 pt-0.5"&gt;Apnoe: 20s&lt;/div&gt;</w:t>
        <w:br/>
        <w:t xml:space="preserve">                &lt;/div&gt;</w:t>
        <w:br/>
        <w:br/>
        <w:t xml:space="preserve">                &lt;div class="bg-[#080b14] border border-purple-500/30 rounded-xl p-2.5 flex flex-col justify-between"&gt;</w:t>
        <w:br/>
        <w:t xml:space="preserve">                    &lt;div class="flex justify-between items-center text-purple-400 font-bold text-xs"&gt;</w:t>
        <w:br/>
        <w:t xml:space="preserve">                        &lt;span&gt;&lt;i class="fa-solid fa-temperature-three-quarters mr-1"&gt;&lt;/i&gt; TEMP&lt;/span&gt;</w:t>
        <w:br/>
        <w:t xml:space="preserve">                        &lt;span class="text-[10px] text-slate-500"&gt;°C&lt;/span&gt;</w:t>
        <w:br/>
        <w:t xml:space="preserve">                    &lt;/div&gt;</w:t>
        <w:br/>
        <w:t xml:space="preserve">                    &lt;span id="num-temp" class="mono text-3xl lg:text-4xl font-bold text-purple-400 my-1"&gt;36.6&lt;/span&gt;</w:t>
        <w:br/>
        <w:t xml:space="preserve">                    &lt;div class="text-[10px] text-slate-400 border-t border-slate-800 pt-0.5"&gt;T1 Teri&lt;/div&gt;</w:t>
        <w:br/>
        <w:t xml:space="preserve">                &lt;/div&gt;</w:t>
        <w:br/>
        <w:t xml:space="preserve">            &lt;/div&gt;</w:t>
        <w:br/>
        <w:br/>
        <w:t xml:space="preserve">        &lt;/div&gt;</w:t>
        <w:br/>
        <w:t xml:space="preserve">    &lt;/div&gt;</w:t>
        <w:br/>
        <w:br/>
        <w:t xml:space="preserve">    &lt;!-- INSTRUCTOR SIMULATION CONTROL PANEL --&gt;</w:t>
        <w:br/>
        <w:t xml:space="preserve">    &lt;footer class="bg-[#0c101c] border border-slate-800 rounded-xl p-3 shadow-xl"&gt;</w:t>
        <w:br/>
        <w:t xml:space="preserve">        &lt;div class="flex items-center justify-between mb-2"&gt;</w:t>
        <w:br/>
        <w:t xml:space="preserve">            &lt;h3 class="text-sm font-bold text-slate-300 uppercase tracking-wider flex items-center gap-2"&gt;</w:t>
        <w:br/>
        <w:t xml:space="preserve">                &lt;i class="fa-solid fa-sliders text-indigo-400"&gt;&lt;/i&gt; O'qituvchi Boshqaruv Paneli va Ssenariylar</w:t>
        <w:br/>
        <w:t xml:space="preserve">            &lt;/h3&gt;</w:t>
        <w:br/>
        <w:t xml:space="preserve">            &lt;span class="text-xs text-slate-500"&gt;ESP32 UART yoki dastur orqali simulyatsiyani boshqaring&lt;/span&gt;</w:t>
        <w:br/>
        <w:t xml:space="preserve">        &lt;/div&gt;</w:t>
        <w:br/>
        <w:br/>
        <w:t xml:space="preserve">        &lt;div class="grid grid-cols-2 sm:grid-cols-3 md:grid-cols-6 gap-2"&gt;</w:t>
        <w:br/>
        <w:t xml:space="preserve">            &lt;button onclick="setScenario('normal')" class="px-3 py-2 rounded-lg bg-emerald-950 hover:bg-emerald-900 border border-emerald-600 text-emerald-300 font-bold text-xs flex flex-col items-center justify-center gap-1 transition active:scale-95 shadow"&gt;</w:t>
        <w:br/>
        <w:t xml:space="preserve">                &lt;i class="fa-solid fa-heart text-base text-emerald-400"&gt;&lt;/i&gt;</w:t>
        <w:br/>
        <w:t xml:space="preserve">                &lt;span&gt;🟢 Normal (Barqaror)&lt;/span&gt;</w:t>
        <w:br/>
        <w:t xml:space="preserve">            &lt;/button&gt;</w:t>
        <w:br/>
        <w:br/>
        <w:t xml:space="preserve">            &lt;button onclick="setScenario('dying')" class="px-3 py-2 rounded-lg bg-red-950 hover:bg-red-900 border border-red-500 text-red-300 font-bold text-xs flex flex-col items-center justify-center gap-1 transition active:scale-95 shadow alarm-blink"&gt;</w:t>
        <w:br/>
        <w:t xml:space="preserve">                &lt;i class="fa-solid fa-skull-crossbones text-base text-red-500"&gt;&lt;/i&gt;</w:t>
        <w:br/>
        <w:t xml:space="preserve">                &lt;span&gt;🚨 Bemorni yo'qotyapmiz!&lt;/span&gt;</w:t>
        <w:br/>
        <w:t xml:space="preserve">            &lt;/button&gt;</w:t>
        <w:br/>
        <w:br/>
        <w:t xml:space="preserve">            &lt;button onclick="setScenario('attack')" class="px-3 py-2 rounded-lg bg-orange-950 hover:bg-orange-900 border border-orange-500 text-orange-300 font-bold text-xs flex flex-col items-center justify-center gap-1 transition active:scale-95 shadow"&gt;</w:t>
        <w:br/>
        <w:t xml:space="preserve">                &lt;i class="fa-solid fa-bolt-lightning text-base text-orange-400"&gt;&lt;/i&gt;</w:t>
        <w:br/>
        <w:t xml:space="preserve">                &lt;span&gt;⚡ Xuruj boshlanyapti!&lt;/span&gt;</w:t>
        <w:br/>
        <w:t xml:space="preserve">            &lt;/button&gt;</w:t>
        <w:br/>
        <w:br/>
        <w:t xml:space="preserve">            &lt;button onclick="setScenario('hypoxia')" class="px-3 py-2 rounded-lg bg-cyan-950 hover:bg-cyan-900 border border-cyan-500 text-cyan-300 font-bold text-xs flex flex-col items-center justify-center gap-1 transition active:scale-95 shadow"&gt;</w:t>
        <w:br/>
        <w:t xml:space="preserve">                &lt;i class="fa-solid fa-lungs text-base text-cyan-400"&gt;&lt;/i&gt;</w:t>
        <w:br/>
        <w:t xml:space="preserve">                &lt;span&gt;🫁 Gipoksiya / Bo'g'ilish&lt;/span&gt;</w:t>
        <w:br/>
        <w:t xml:space="preserve">            &lt;/button&gt;</w:t>
        <w:br/>
        <w:br/>
        <w:t xml:space="preserve">            &lt;button onclick="setScenario('shock')" class="px-3 py-2 rounded-lg bg-rose-950 hover:bg-rose-900 border border-rose-500 text-rose-300 font-bold text-xs flex flex-col items-center justify-center gap-1 transition active:scale-95 shadow"&gt;</w:t>
        <w:br/>
        <w:t xml:space="preserve">                &lt;i class="fa-solid fa-droplet-slash text-base text-rose-400"&gt;&lt;/i&gt;</w:t>
        <w:br/>
        <w:t xml:space="preserve">                &lt;span&gt;🩸 Shok (Qon ketishi)&lt;/span&gt;</w:t>
        <w:br/>
        <w:t xml:space="preserve">            &lt;/button&gt;</w:t>
        <w:br/>
        <w:br/>
        <w:t xml:space="preserve">            &lt;button onclick="defibrillateShock()" class="px-3 py-2 rounded-lg bg-indigo-950 hover:bg-indigo-900 border border-indigo-500 text-indigo-300 font-bold text-xs flex flex-col items-center justify-center gap-1 transition active:scale-95 shadow"&gt;</w:t>
        <w:br/>
        <w:t xml:space="preserve">                &lt;i class="fa-solid fa-wand-magic-sparkles text-base text-indigo-400"&gt;&lt;/i&gt;</w:t>
        <w:br/>
        <w:t xml:space="preserve">                &lt;span&gt;💉 Defibrilyator / CPR&lt;/span&gt;</w:t>
        <w:br/>
        <w:t xml:space="preserve">            &lt;/button&gt;</w:t>
        <w:br/>
        <w:t xml:space="preserve">        &lt;/div&gt;</w:t>
        <w:br/>
        <w:t xml:space="preserve">    &lt;/footer&gt;</w:t>
        <w:br/>
        <w:br/>
        <w:t xml:space="preserve">    &lt;!-- JAVASCRIPT ENGINE --&gt;</w:t>
        <w:br/>
        <w:t xml:space="preserve">    &lt;script&gt;</w:t>
        <w:br/>
        <w:t xml:space="preserve">        let current = {</w:t>
        <w:br/>
        <w:t xml:space="preserve">            hr: 75,</w:t>
        <w:br/>
        <w:t xml:space="preserve">            spo2: 98,</w:t>
        <w:br/>
        <w:t xml:space="preserve">            sys: 120,</w:t>
        <w:br/>
        <w:t xml:space="preserve">            dia: 80,</w:t>
        <w:br/>
        <w:t xml:space="preserve">            rr: 16,</w:t>
        <w:br/>
        <w:t xml:space="preserve">            temp: 36.6,</w:t>
        <w:br/>
        <w:t xml:space="preserve">            mode: "normal",</w:t>
        <w:br/>
        <w:t xml:space="preserve">            rhythm: "sinus"</w:t>
        <w:br/>
        <w:t xml:space="preserve">        };</w:t>
        <w:br/>
        <w:br/>
        <w:t xml:space="preserve">        let target = { ...current };</w:t>
        <w:br/>
        <w:t xml:space="preserve">        let transitionSteps = 0;</w:t>
        <w:br/>
        <w:t xml:space="preserve">        let totalSteps = 0;</w:t>
        <w:br/>
        <w:br/>
        <w:t xml:space="preserve">        let audioCtx = null;</w:t>
        <w:br/>
        <w:t xml:space="preserve">        let soundEnabled = true;</w:t>
        <w:br/>
        <w:t xml:space="preserve">        let asystoleOsc = null;</w:t>
        <w:br/>
        <w:t xml:space="preserve">        let lastBeatTime = 0;</w:t>
        <w:br/>
        <w:br/>
        <w:t xml:space="preserve">        function initAudio() {</w:t>
        <w:br/>
        <w:t xml:space="preserve">            if (!audioCtx) {</w:t>
        <w:br/>
        <w:t xml:space="preserve">                audioCtx = new (window.AudioContext || window.webkitAudioContext)();</w:t>
        <w:br/>
        <w:t xml:space="preserve">            }</w:t>
        <w:br/>
        <w:t xml:space="preserve">            if (audioCtx.state === 'suspended') {</w:t>
        <w:br/>
        <w:t xml:space="preserve">                audioCtx.resume();</w:t>
        <w:br/>
        <w:t xml:space="preserve">            }</w:t>
        <w:br/>
        <w:t xml:space="preserve">        }</w:t>
        <w:br/>
        <w:br/>
        <w:t xml:space="preserve">        function toggleAudio() {</w:t>
        <w:br/>
        <w:t xml:space="preserve">            initAudio();</w:t>
        <w:br/>
        <w:t xml:space="preserve">            soundEnabled = !soundEnabled;</w:t>
        <w:br/>
        <w:t xml:space="preserve">            const icon = document.getElementById("audio-icon");</w:t>
        <w:br/>
        <w:t xml:space="preserve">            const text = document.getElementById("audio-text");</w:t>
        <w:br/>
        <w:t xml:space="preserve">            if (soundEnabled) {</w:t>
        <w:br/>
        <w:t xml:space="preserve">                icon.className = "fa-solid fa-volume-high text-emerald-400";</w:t>
        <w:br/>
        <w:t xml:space="preserve">                text.innerText = "Ovoz: Yoniq";</w:t>
        <w:br/>
        <w:t xml:space="preserve">            } else {</w:t>
        <w:br/>
        <w:t xml:space="preserve">                icon.className = "fa-solid fa-volume-xmark text-red-400";</w:t>
        <w:br/>
        <w:t xml:space="preserve">                text.innerText = "Ovoz: O'chiq";</w:t>
        <w:br/>
        <w:t xml:space="preserve">                stopAsystoleTone();</w:t>
        <w:br/>
        <w:t xml:space="preserve">            }</w:t>
        <w:br/>
        <w:t xml:space="preserve">        }</w:t>
        <w:br/>
        <w:br/>
        <w:t xml:space="preserve">        function playQRSBeep() {</w:t>
        <w:br/>
        <w:t xml:space="preserve">            if (!soundEnabled || current.hr &lt;= 0) return;</w:t>
        <w:br/>
        <w:t xml:space="preserve">            initAudio();</w:t>
        <w:br/>
        <w:t xml:space="preserve">            try {</w:t>
        <w:br/>
        <w:t xml:space="preserve">                const osc = audioCtx.createOscillator();</w:t>
        <w:br/>
        <w:t xml:space="preserve">                const gain = audioCtx.createGain();</w:t>
        <w:br/>
        <w:t xml:space="preserve">                const minFreq = 400;</w:t>
        <w:br/>
        <w:t xml:space="preserve">                const maxFreq = 950;</w:t>
        <w:br/>
        <w:t xml:space="preserve">                const freq = minFreq + ((Math.max(50, current.spo2) - 50) / 50) * (maxFreq - minFreq);</w:t>
        <w:br/>
        <w:t xml:space="preserve">                osc.type = "sine";</w:t>
        <w:br/>
        <w:t xml:space="preserve">                osc.frequency.setValueAtTime(freq, audioCtx.currentTime);</w:t>
        <w:br/>
        <w:t xml:space="preserve">                gain.gain.setValueAtTime(0.15, audioCtx.currentTime);</w:t>
        <w:br/>
        <w:t xml:space="preserve">                gain.gain.exponentialRampToValueAtTime(0.0001, audioCtx.currentTime + 0.08);</w:t>
        <w:br/>
        <w:t xml:space="preserve">                osc.connect(gain);</w:t>
        <w:br/>
        <w:t xml:space="preserve">                gain.connect(audioCtx.destination);</w:t>
        <w:br/>
        <w:t xml:space="preserve">                osc.start();</w:t>
        <w:br/>
        <w:t xml:space="preserve">                osc.stop(audioCtx.currentTime + 0.08);</w:t>
        <w:br/>
        <w:t xml:space="preserve">            } catch (e) {}</w:t>
        <w:br/>
        <w:t xml:space="preserve">        }</w:t>
        <w:br/>
        <w:br/>
        <w:t xml:space="preserve">        function startAsystoleTone() {</w:t>
        <w:br/>
        <w:t xml:space="preserve">            if (!soundEnabled || asystoleOsc) return;</w:t>
        <w:br/>
        <w:t xml:space="preserve">            initAudio();</w:t>
        <w:br/>
        <w:t xml:space="preserve">            try {</w:t>
        <w:br/>
        <w:t xml:space="preserve">                asystoleOsc = audioCtx.createOscillator();</w:t>
        <w:br/>
        <w:t xml:space="preserve">                const gain = audioCtx.createGain();</w:t>
        <w:br/>
        <w:t xml:space="preserve">                asystoleOsc.type = "sine";</w:t>
        <w:br/>
        <w:t xml:space="preserve">                asystoleOsc.frequency.setValueAtTime(800, audioCtx.currentTime);</w:t>
        <w:br/>
        <w:t xml:space="preserve">                gain.gain.setValueAtTime(0.12, audioCtx.currentTime);</w:t>
        <w:br/>
        <w:t xml:space="preserve">                asystoleOsc.connect(gain);</w:t>
        <w:br/>
        <w:t xml:space="preserve">                gain.connect(audioCtx.destination);</w:t>
        <w:br/>
        <w:t xml:space="preserve">                asystoleOsc.start();</w:t>
        <w:br/>
        <w:t xml:space="preserve">            } catch (e) {}</w:t>
        <w:br/>
        <w:t xml:space="preserve">        }</w:t>
        <w:br/>
        <w:br/>
        <w:t xml:space="preserve">        function stopAsystoleTone() {</w:t>
        <w:br/>
        <w:t xml:space="preserve">            if (asystoleOsc) {</w:t>
        <w:br/>
        <w:t xml:space="preserve">                try {</w:t>
        <w:br/>
        <w:t xml:space="preserve">                    asystoleOsc.stop();</w:t>
        <w:br/>
        <w:t xml:space="preserve">                    asystoleOsc.disconnect();</w:t>
        <w:br/>
        <w:t xml:space="preserve">                } catch(e) {}</w:t>
        <w:br/>
        <w:t xml:space="preserve">                asystoleOsc = null;</w:t>
        <w:br/>
        <w:t xml:space="preserve">            }</w:t>
        <w:br/>
        <w:t xml:space="preserve">        }</w:t>
        <w:br/>
        <w:br/>
        <w:t xml:space="preserve">        // Dynamic CPR Stroke analysis in frontend</w:t>
        <w:br/>
        <w:t xml:space="preserve">        let cprState = "idle";</w:t>
        <w:br/>
        <w:t xml:space="preserve">        let peakForce = 0;</w:t>
        <w:br/>
        <w:t xml:space="preserve">        let lastStrokeTime = 0;</w:t>
        <w:br/>
        <w:t xml:space="preserve">        let cprCount = 0;</w:t>
        <w:br/>
        <w:t xml:space="preserve">        let currentBpm = 0;</w:t>
        <w:br/>
        <w:t xml:space="preserve">        let lastDepthOk = false;</w:t>
        <w:br/>
        <w:t xml:space="preserve">        let lastRecoilOk = true;</w:t>
        <w:br/>
        <w:t xml:space="preserve">        let lastRateOk = false;</w:t>
        <w:br/>
        <w:br/>
        <w:t xml:space="preserve">        function processCPRStroke(forceKg) {</w:t>
        <w:br/>
        <w:t xml:space="preserve">            const now = Date.now();</w:t>
        <w:br/>
        <w:t xml:space="preserve">            if (cprState === "idle") {</w:t>
        <w:br/>
        <w:t xml:space="preserve">                if (forceKg &gt; 4.0) {</w:t>
        <w:br/>
        <w:t xml:space="preserve">                    cprState = "compressing";</w:t>
        <w:br/>
        <w:t xml:space="preserve">                    peakForce = forceKg;</w:t>
        <w:br/>
        <w:t xml:space="preserve">                }</w:t>
        <w:br/>
        <w:t xml:space="preserve">            } else if (cprState === "compressing") {</w:t>
        <w:br/>
        <w:t xml:space="preserve">                if (forceKg &gt; peakForce) {</w:t>
        <w:br/>
        <w:t xml:space="preserve">                    peakForce = forceKg;</w:t>
        <w:br/>
        <w:t xml:space="preserve">                }</w:t>
        <w:br/>
        <w:t xml:space="preserve">                if (forceKg &lt; peakForce - 3.0) {</w:t>
        <w:br/>
        <w:t xml:space="preserve">                    cprState = "recoiling";</w:t>
        <w:br/>
        <w:t xml:space="preserve">                    if (lastStrokeTime &gt; 0) {</w:t>
        <w:br/>
        <w:t xml:space="preserve">                        const delta = now - lastStrokeTime;</w:t>
        <w:br/>
        <w:t xml:space="preserve">                        if (delta &gt; 200 &amp;&amp; delta &lt; 2000) {</w:t>
        <w:br/>
        <w:t xml:space="preserve">                            currentBpm = Math.round(60000 / delta);</w:t>
        <w:br/>
        <w:t xml:space="preserve">                        }</w:t>
        <w:br/>
        <w:t xml:space="preserve">                    }</w:t>
        <w:br/>
        <w:t xml:space="preserve">                    lastStrokeTime = now;</w:t>
        <w:br/>
        <w:t xml:space="preserve">                    cprCount++;</w:t>
        <w:br/>
        <w:t xml:space="preserve">                    lastDepthOk = (peakForce &gt;= 38.0 &amp;&amp; peakForce &lt;= 55.0);</w:t>
        <w:br/>
        <w:t xml:space="preserve">                    lastRateOk = (currentBpm &gt;= 100 &amp;&amp; currentBpm &lt;= 120);</w:t>
        <w:br/>
        <w:t xml:space="preserve">                }</w:t>
        <w:br/>
        <w:t xml:space="preserve">            } else if (cprState === "recoiling") {</w:t>
        <w:br/>
        <w:t xml:space="preserve">                if (forceKg &lt;= 5.0) {</w:t>
        <w:br/>
        <w:t xml:space="preserve">                    lastRecoilOk = true;</w:t>
        <w:br/>
        <w:t xml:space="preserve">                    cprState = "idle";</w:t>
        <w:br/>
        <w:t xml:space="preserve">                } else if (forceKg &gt; peakForce - 1.0 &amp;&amp; forceKg &gt; 4.0) {</w:t>
        <w:br/>
        <w:t xml:space="preserve">                    lastRecoilOk = false;</w:t>
        <w:br/>
        <w:t xml:space="preserve">                    cprState = "compressing";</w:t>
        <w:br/>
        <w:t xml:space="preserve">                    peakForce = forceKg;</w:t>
        <w:br/>
        <w:t xml:space="preserve">                }</w:t>
        <w:br/>
        <w:t xml:space="preserve">            }</w:t>
        <w:br/>
        <w:br/>
        <w:t xml:space="preserve">            if (now - lastStrokeTime &gt; 2500) {</w:t>
        <w:br/>
        <w:t xml:space="preserve">                currentBpm = 0;</w:t>
        <w:br/>
        <w:t xml:space="preserve">            }</w:t>
        <w:br/>
        <w:t xml:space="preserve">        }</w:t>
        <w:br/>
        <w:br/>
        <w:t xml:space="preserve">        // ==================== PROCESS INCOMING ESP32 JSON ====================</w:t>
        <w:br/>
        <w:t xml:space="preserve">        function handleHardwareData(data) {</w:t>
        <w:br/>
        <w:t xml:space="preserve">            // Support all JSON variations: force / f_curr / force_kg</w:t>
        <w:br/>
        <w:t xml:space="preserve">            const fCurr = parseFloat(data.force !== undefined ? data.force : (data.f_curr !== undefined ? data.f_curr : (data.force_kg || 0)));</w:t>
        <w:br/>
        <w:t xml:space="preserve">            const posBtn = (data.pos_btn === 1 || data.pos_btn === true || data.pos_ok === true || data.pos_valid === true);</w:t>
        <w:br/>
        <w:t xml:space="preserve">            const injBtn = (data.inj_btn === 1 || data.inj_btn === true || data.inj_ok === true);</w:t>
        <w:br/>
        <w:t xml:space="preserve">            const lungP = parseFloat(data.lung_p || 0);</w:t>
        <w:br/>
        <w:t xml:space="preserve">            const stomachP = parseFloat(data.stomach_p || 0);</w:t>
        <w:br/>
        <w:br/>
        <w:t xml:space="preserve">            // Compute CPR in real time</w:t>
        <w:br/>
        <w:t xml:space="preserve">            processCPRStroke(fCurr);</w:t>
        <w:br/>
        <w:br/>
        <w:t xml:space="preserve">            const bpm = data.bpm !== undefined ? parseInt(data.bpm) : currentBpm;</w:t>
        <w:br/>
        <w:t xml:space="preserve">            const count = data.count !== undefined ? parseInt(data.count) : cprCount;</w:t>
        <w:br/>
        <w:t xml:space="preserve">            const dOk = data.d_ok !== undefined ? Boolean(data.d_ok) : lastDepthOk;</w:t>
        <w:br/>
        <w:t xml:space="preserve">            const rOk = data.r_ok !== undefined ? Boolean(data.r_ok) : lastRecoilOk;</w:t>
        <w:br/>
        <w:t xml:space="preserve">            const bpmOk = data.bpm_ok !== undefined ? Boolean(data.bpm_ok) : lastRateOk;</w:t>
        <w:br/>
        <w:t xml:space="preserve">            const posOk = posBtn;</w:t>
        <w:br/>
        <w:t xml:space="preserve">            const injOk = injBtn;</w:t>
        <w:br/>
        <w:br/>
        <w:t xml:space="preserve">            // 1. Update Force Bar</w:t>
        <w:br/>
        <w:t xml:space="preserve">            document.getElementById("cpr-force-val").innerText = `${fCurr.toFixed(1)} kg`;</w:t>
        <w:br/>
        <w:t xml:space="preserve">            const forcePct = Math.min(100, (fCurr / 60.0) * 100);</w:t>
        <w:br/>
        <w:t xml:space="preserve">            const forceBar = document.getElementById("cpr-force-bar");</w:t>
        <w:br/>
        <w:t xml:space="preserve">            forceBar.style.width = `${forcePct}%`;</w:t>
        <w:br/>
        <w:br/>
        <w:t xml:space="preserve">            if (fCurr &gt;= 38.0 &amp;&amp; fCurr &lt;= 55.0) {</w:t>
        <w:br/>
        <w:t xml:space="preserve">                forceBar.className = "bg-emerald-500 h-full rounded-full transition-all duration-75";</w:t>
        <w:br/>
        <w:t xml:space="preserve">                document.getElementById("cpr-force-val").className = "mono text-emerald-400 font-bold text-sm";</w:t>
        <w:br/>
        <w:t xml:space="preserve">            } else if (fCurr &gt; 55.0) {</w:t>
        <w:br/>
        <w:t xml:space="preserve">                forceBar.className = "bg-rose-500 h-full rounded-full transition-all duration-75";</w:t>
        <w:br/>
        <w:t xml:space="preserve">                document.getElementById("cpr-force-val").className = "mono text-rose-400 font-bold text-sm";</w:t>
        <w:br/>
        <w:t xml:space="preserve">            } else if (fCurr &gt; 8.0) {</w:t>
        <w:br/>
        <w:t xml:space="preserve">                forceBar.className = "bg-yellow-500 h-full rounded-full transition-all duration-75";</w:t>
        <w:br/>
        <w:t xml:space="preserve">                document.getElementById("cpr-force-val").className = "mono text-yellow-400 font-bold text-sm";</w:t>
        <w:br/>
        <w:t xml:space="preserve">            } else {</w:t>
        <w:br/>
        <w:t xml:space="preserve">                forceBar.className = "bg-slate-700 h-full rounded-full transition-all duration-75";</w:t>
        <w:br/>
        <w:t xml:space="preserve">                document.getElementById("cpr-force-val").className = "mono text-slate-400 font-bold text-sm";</w:t>
        <w:br/>
        <w:t xml:space="preserve">            }</w:t>
        <w:br/>
        <w:br/>
        <w:t xml:space="preserve">            // 2. Update Quality Badges</w:t>
        <w:br/>
        <w:t xml:space="preserve">            document.getElementById("cpr-count-badge").innerText = `${count} marta`;</w:t>
        <w:br/>
        <w:t xml:space="preserve">            document.getElementById("num-count").innerText = count;</w:t>
        <w:br/>
        <w:br/>
        <w:t xml:space="preserve">            updateQualityBadge("badge-d", "Chuqurlik", dOk, fCurr &gt; 5);</w:t>
        <w:br/>
        <w:t xml:space="preserve">            updateQualityBadge("badge-r", "Bo'shatish", rOk, fCurr &gt; 5);</w:t>
        <w:br/>
        <w:t xml:space="preserve">            updateQualityBadge("badge-bpm", "Tezlik", bpmOk, bpm &gt; 0);</w:t>
        <w:br/>
        <w:t xml:space="preserve">            updateQualityBadge("badge-pos", "Joyi", posOk, true);</w:t>
        <w:br/>
        <w:br/>
        <w:t xml:space="preserve">            // 3. CPR BPM</w:t>
        <w:br/>
        <w:t xml:space="preserve">            document.getElementById("cpr-bpm-val").innerText = `${bpm} /min`;</w:t>
        <w:br/>
        <w:t xml:space="preserve">            const rateBadge = document.getElementById("cpr-rate-badge");</w:t>
        <w:br/>
        <w:t xml:space="preserve">            if (bpm &gt; 0) {</w:t>
        <w:br/>
        <w:t xml:space="preserve">                if (bpm &gt;= 100 &amp;&amp; bpm &lt;= 120) {</w:t>
        <w:br/>
        <w:t xml:space="preserve">                    rateBadge.className = "px-2 py-1 rounded text-xs font-bold bg-emerald-950 text-emerald-300 border border-emerald-600 text-center";</w:t>
        <w:br/>
        <w:t xml:space="preserve">                    rateBadge.innerText = "✅ Tezlik: A'LO (100-120)";</w:t>
        <w:br/>
        <w:t xml:space="preserve">                } else if (bpm &lt; 100) {</w:t>
        <w:br/>
        <w:t xml:space="preserve">                    rateBadge.className = "px-2 py-1 rounded text-xs font-bold bg-yellow-950 text-yellow-300 border border-yellow-600 text-center";</w:t>
        <w:br/>
        <w:t xml:space="preserve">                    rateBadge.innerText = "⚠️ Tezroq bosing (&lt;100)";</w:t>
        <w:br/>
        <w:t xml:space="preserve">                } else {</w:t>
        <w:br/>
        <w:t xml:space="preserve">                    rateBadge.className = "px-2 py-1 rounded text-xs font-bold bg-orange-950 text-orange-300 border border-orange-600 text-center";</w:t>
        <w:br/>
        <w:t xml:space="preserve">                    rateBadge.innerText = "⚠️ Juda tez (&gt;120)";</w:t>
        <w:br/>
        <w:t xml:space="preserve">                }</w:t>
        <w:br/>
        <w:t xml:space="preserve">            } else {</w:t>
        <w:br/>
        <w:t xml:space="preserve">                rateBadge.className = "px-2 py-1 rounded text-xs font-bold bg-slate-900 text-slate-400 border border-slate-800 text-center";</w:t>
        <w:br/>
        <w:t xml:space="preserve">                rateBadge.innerText = "Standart: 100 - 120 /min";</w:t>
        <w:br/>
        <w:t xml:space="preserve">            }</w:t>
        <w:br/>
        <w:br/>
        <w:t xml:space="preserve">            // 4. Lung Pressure (Max: 3.5 kPa)</w:t>
        <w:br/>
        <w:t xml:space="preserve">            document.getElementById("lung-p-val").innerText = `${lungP.toFixed(1)} kPa`;</w:t>
        <w:br/>
        <w:t xml:space="preserve">            const lungPct = Math.min(100, (lungP / 3.5) * 100);</w:t>
        <w:br/>
        <w:t xml:space="preserve">            document.getElementById("lung-p-bar").style.width = `${lungPct}%`;</w:t>
        <w:br/>
        <w:t xml:space="preserve">            if (lungP &gt;= 2.0 &amp;&amp; lungP &lt;= 3.0) {</w:t>
        <w:br/>
        <w:t xml:space="preserve">                document.getElementById("lung-status-text").innerText = "✅ TO'G'RI VA YETARLI NAFAS (20-30 cmH2O)";</w:t>
        <w:br/>
        <w:t xml:space="preserve">                document.getElementById("lung-status-text").className = "text-[10px] text-emerald-400 mt-0.5 font-bold glow-green";</w:t>
        <w:br/>
        <w:t xml:space="preserve">                if (current.spo2 &lt; 99) {</w:t>
        <w:br/>
        <w:t xml:space="preserve">                    current.spo2 = Math.min(100, current.spo2 + 1);</w:t>
        <w:br/>
        <w:t xml:space="preserve">                    updateNumericsUI();</w:t>
        <w:br/>
        <w:t xml:space="preserve">                }</w:t>
        <w:br/>
        <w:t xml:space="preserve">            } else if (lungP &gt; 3.0) {</w:t>
        <w:br/>
        <w:t xml:space="preserve">                document.getElementById("lung-status-text").innerText = "🚨 JUDA KUCHLI! BAROTRAVMA XAVFI (&gt;3.0 kPa)";</w:t>
        <w:br/>
        <w:t xml:space="preserve">                document.getElementById("lung-status-text").className = "text-[10px] text-rose-400 mt-0.5 font-bold glow-red";</w:t>
        <w:br/>
        <w:t xml:space="preserve">            } else if (lungP &gt; 0.6) {</w:t>
        <w:br/>
        <w:t xml:space="preserve">                document.getElementById("lung-status-text").innerText = "⚠️ Qattiqroq siqing (&lt;20 cmH2O)";</w:t>
        <w:br/>
        <w:t xml:space="preserve">                document.getElementById("lung-status-text").className = "text-[10px] text-yellow-400 mt-0.5 font-bold";</w:t>
        <w:br/>
        <w:t xml:space="preserve">            } else {</w:t>
        <w:br/>
        <w:t xml:space="preserve">                document.getElementById("lung-status-text").innerText = "O'pka: Normal";</w:t>
        <w:br/>
        <w:t xml:space="preserve">                document.getElementById("lung-status-text").className = "text-[10px] text-cyan-400 mt-0.5";</w:t>
        <w:br/>
        <w:t xml:space="preserve">            }</w:t>
        <w:br/>
        <w:br/>
        <w:t xml:space="preserve">            // 5. Stomach Pressure</w:t>
        <w:br/>
        <w:t xml:space="preserve">            document.getElementById("stomach-p-val").innerText = `${stomachP.toFixed(1)} kPa`;</w:t>
        <w:br/>
        <w:t xml:space="preserve">            const stomachAlert = document.getElementById("stomach-alert");</w:t>
        <w:br/>
        <w:t xml:space="preserve">            if (stomachP &gt; 0.8) {</w:t>
        <w:br/>
        <w:t xml:space="preserve">                stomachAlert.className = "px-1.5 py-0.5 rounded text-[10px] font-bold bg-rose-950 text-rose-300 border border-rose-500 alarm-blink";</w:t>
        <w:br/>
        <w:t xml:space="preserve">                stomachAlert.innerHTML = "⚠️ HAVO OSHQOZONDA!";</w:t>
        <w:br/>
        <w:t xml:space="preserve">            } else {</w:t>
        <w:br/>
        <w:t xml:space="preserve">                stomachAlert.className = "px-1.5 py-0.5 rounded text-[10px] font-bold bg-slate-900 text-slate-400 border border-slate-800 text-center";</w:t>
        <w:br/>
        <w:t xml:space="preserve">                stomachAlert.innerHTML = "Oshqozon toza";</w:t>
        <w:br/>
        <w:t xml:space="preserve">            }</w:t>
        <w:br/>
        <w:br/>
        <w:t xml:space="preserve">            // 6. Injection (Touch Sensor Ukol)</w:t>
        <w:br/>
        <w:t xml:space="preserve">            const injBanner = document.getElementById("inj-banner");</w:t>
        <w:br/>
        <w:t xml:space="preserve">            const injBadge = document.getElementById("inj-badge-small");</w:t>
        <w:br/>
        <w:t xml:space="preserve">            if (injOk) {</w:t>
        <w:br/>
        <w:t xml:space="preserve">                injBanner.classList.remove("hidden");</w:t>
        <w:br/>
        <w:t xml:space="preserve">                injBadge.innerText = "💉 UKOL QILINDI!";</w:t>
        <w:br/>
        <w:t xml:space="preserve">                injBadge.className = "text-[10px] text-purple-300 font-bold mt-0.5 text-center alarm-blink";</w:t>
        <w:br/>
        <w:t xml:space="preserve">                </w:t>
        <w:br/>
        <w:t xml:space="preserve">                // Flash overlay</w:t>
        <w:br/>
        <w:t xml:space="preserve">                const flash = document.getElementById("flash-overlay");</w:t>
        <w:br/>
        <w:t xml:space="preserve">                flash.classList.add("inj-active");</w:t>
        <w:br/>
        <w:t xml:space="preserve">                setTimeout(() =&gt; flash.classList.remove("inj-active"), 1200);</w:t>
        <w:br/>
        <w:br/>
        <w:t xml:space="preserve">                // If patient was dying, injection helps rescue patient!</w:t>
        <w:br/>
        <w:t xml:space="preserve">                if (current.hr &lt;= 30) {</w:t>
        <w:br/>
        <w:t xml:space="preserve">                    setTimeout(() =&gt; {</w:t>
        <w:br/>
        <w:t xml:space="preserve">                        setScenario("normal");</w:t>
        <w:br/>
        <w:t xml:space="preserve">                    }, 1500);</w:t>
        <w:br/>
        <w:t xml:space="preserve">                }</w:t>
        <w:br/>
        <w:t xml:space="preserve">            } else {</w:t>
        <w:br/>
        <w:t xml:space="preserve">                injBanner.classList.add("hidden");</w:t>
        <w:br/>
        <w:t xml:space="preserve">                injBadge.innerText = "Ukol: Kutilmoqda (Touch 4)";</w:t>
        <w:br/>
        <w:t xml:space="preserve">                injBadge.className = "text-[10px] text-purple-400 font-semibold mt-0.5 text-center";</w:t>
        <w:br/>
        <w:t xml:space="preserve">            }</w:t>
        <w:br/>
        <w:br/>
        <w:t xml:space="preserve">            // Auto-recovery after 10 high-quality compressions</w:t>
        <w:br/>
        <w:t xml:space="preserve">            if (current.hr &lt;= 20 &amp;&amp; count &gt;= 10 &amp;&amp; dOk &amp;&amp; posOk &amp;&amp; bpmOk) {</w:t>
        <w:br/>
        <w:t xml:space="preserve">                setScenario("normal");</w:t>
        <w:br/>
        <w:t xml:space="preserve">            }</w:t>
        <w:br/>
        <w:t xml:space="preserve">        }</w:t>
        <w:br/>
        <w:br/>
        <w:t xml:space="preserve">        function updateQualityBadge(id, label, isOk, isActive) {</w:t>
        <w:br/>
        <w:t xml:space="preserve">            const el = document.getElementById(id);</w:t>
        <w:br/>
        <w:t xml:space="preserve">            if (!isActive) {</w:t>
        <w:br/>
        <w:t xml:space="preserve">                el.className = "px-1.5 py-0.5 rounded bg-slate-900 border border-slate-800 text-slate-400 text-center font-bold";</w:t>
        <w:br/>
        <w:t xml:space="preserve">                el.innerText = `${label}: -`;</w:t>
        <w:br/>
        <w:t xml:space="preserve">            } else if (isOk) {</w:t>
        <w:br/>
        <w:t xml:space="preserve">                el.className = "px-1.5 py-0.5 rounded bg-emerald-950 border border-emerald-700 text-emerald-300 text-center font-bold";</w:t>
        <w:br/>
        <w:t xml:space="preserve">                el.innerText = `${label}: ✅`;</w:t>
        <w:br/>
        <w:t xml:space="preserve">            } else {</w:t>
        <w:br/>
        <w:t xml:space="preserve">                el.className = "px-1.5 py-0.5 rounded bg-rose-950 border border-rose-700 text-rose-300 text-center font-bold";</w:t>
        <w:br/>
        <w:t xml:space="preserve">                el.innerText = `${label}: ❌`;</w:t>
        <w:br/>
        <w:t xml:space="preserve">            }</w:t>
        <w:br/>
        <w:t xml:space="preserve">        }</w:t>
        <w:br/>
        <w:br/>
        <w:t xml:space="preserve">        function connectTelemetryWebSocket() {</w:t>
        <w:br/>
        <w:t xml:space="preserve">            const protocol = window.location.protocol === 'https:' ? 'wss:' : 'ws:';</w:t>
        <w:br/>
        <w:t xml:space="preserve">            const wsUrl = `${protocol}//${window.location.host}/ws/telemetry`;</w:t>
        <w:br/>
        <w:t xml:space="preserve">            const ws = new WebSocket(wsUrl);</w:t>
        <w:br/>
        <w:br/>
        <w:t xml:space="preserve">            ws.onopen = () =&gt; {</w:t>
        <w:br/>
        <w:t xml:space="preserve">                document.getElementById("hw-dot").className = "w-2 h-2 rounded-full bg-emerald-500";</w:t>
        <w:br/>
        <w:t xml:space="preserve">                document.getElementById("hw-text").innerText = "ESP32 UART: Jonli oqim";</w:t>
        <w:br/>
        <w:t xml:space="preserve">            };</w:t>
        <w:br/>
        <w:br/>
        <w:t xml:space="preserve">            ws.onmessage = (event) =&gt; {</w:t>
        <w:br/>
        <w:t xml:space="preserve">                try {</w:t>
        <w:br/>
        <w:t xml:space="preserve">                    const data = JSON.parse(event.data);</w:t>
        <w:br/>
        <w:t xml:space="preserve">                    handleHardwareData(data);</w:t>
        <w:br/>
        <w:t xml:space="preserve">                } catch(e) {}</w:t>
        <w:br/>
        <w:t xml:space="preserve">            };</w:t>
        <w:br/>
        <w:br/>
        <w:t xml:space="preserve">            ws.onclose = () =&gt; {</w:t>
        <w:br/>
        <w:t xml:space="preserve">                document.getElementById("hw-dot").className = "w-2 h-2 rounded-full bg-amber-500";</w:t>
        <w:br/>
        <w:t xml:space="preserve">                document.getElementById("hw-text").innerText = "ESP32 UART: Qayta ulanmoqda";</w:t>
        <w:br/>
        <w:t xml:space="preserve">                setTimeout(connectTelemetryWebSocket, 1500);</w:t>
        <w:br/>
        <w:t xml:space="preserve">            };</w:t>
        <w:br/>
        <w:t xml:space="preserve">        }</w:t>
        <w:br/>
        <w:br/>
        <w:t xml:space="preserve">        function setScenario(type) {</w:t>
        <w:br/>
        <w:t xml:space="preserve">            initAudio();</w:t>
        <w:br/>
        <w:t xml:space="preserve">            totalSteps = 150;</w:t>
        <w:br/>
        <w:t xml:space="preserve">            transitionSteps = totalSteps;</w:t>
        <w:br/>
        <w:br/>
        <w:t xml:space="preserve">            if (type === "normal") {</w:t>
        <w:br/>
        <w:t xml:space="preserve">                target = { hr: 75, spo2: 98, sys: 120, dia: 80, rr: 16, temp: 36.6, mode: "normal", rhythm: "sinus" };</w:t>
        <w:br/>
        <w:t xml:space="preserve">                updateBanner("🟢 STATUS: BARQAROR (NORMAL)", "bg-emerald-950/80 text-emerald-400 border-emerald-700");</w:t>
        <w:br/>
        <w:t xml:space="preserve">                stopAsystoleTone();</w:t>
        <w:br/>
        <w:t xml:space="preserve">            } else if (type === "dying") {</w:t>
        <w:br/>
        <w:t xml:space="preserve">                target = { hr: 0, spo2: 0, sys: 0, dia: 0, rr: 0, temp: 35.1, mode: "dying", rhythm: "asystole" };</w:t>
        <w:br/>
        <w:t xml:space="preserve">                updateBanner("🚨 DIQQAT: BEMORNI YO'QOTYAPMIZ! (KOLLAPS / ASISTOLIYA)", "bg-red-950 text-red-400 border-red-500 alarm-blink");</w:t>
        <w:br/>
        <w:t xml:space="preserve">            } else if (type === "attack") {</w:t>
        <w:br/>
        <w:t xml:space="preserve">                target = { hr: 185, spo2: 88, sys: 210, dia: 125, rr: 34, temp: 37.4, mode: "attack", rhythm: "vtach" };</w:t>
        <w:br/>
        <w:t xml:space="preserve">                updateBanner("⚡ XURUJ: O'TKIR TAXIKARDIYA VA GIPERTONIK KRIZ!", "bg-orange-950 text-orange-400 border-orange-500 alarm-blink");</w:t>
        <w:br/>
        <w:t xml:space="preserve">                stopAsystoleTone();</w:t>
        <w:br/>
        <w:t xml:space="preserve">            } else if (type === "hypoxia") {</w:t>
        <w:br/>
        <w:t xml:space="preserve">                target = { hr: 135, spo2: 74, sys: 135, dia: 90, rr: 38, temp: 36.8, mode: "hypoxia", rhythm: "sinus" };</w:t>
        <w:br/>
        <w:t xml:space="preserve">                updateBanner("🫁 GIPOKSIYA: BO'G'ILISH VA KISLOROD YETISHMOVCHILIGI!", "bg-cyan-950 text-cyan-400 border-cyan-500 alarm-blink");</w:t>
        <w:br/>
        <w:t xml:space="preserve">                stopAsystoleTone();</w:t>
        <w:br/>
        <w:t xml:space="preserve">            } else if (type === "shock") {</w:t>
        <w:br/>
        <w:t xml:space="preserve">                target = { hr: 145, spo2: 89, sys: 65, dia: 35, rr: 28, temp: 35.8, mode: "shock", rhythm: "sinus" };</w:t>
        <w:br/>
        <w:t xml:space="preserve">                updateBanner("🩸 SHOK: QON BOSIMINING KESKIN TUSHISHI!", "bg-rose-950 text-rose-400 border-rose-500 alarm-blink");</w:t>
        <w:br/>
        <w:t xml:space="preserve">                stopAsystoleTone();</w:t>
        <w:br/>
        <w:t xml:space="preserve">            }</w:t>
        <w:br/>
        <w:t xml:space="preserve">        }</w:t>
        <w:br/>
        <w:br/>
        <w:t xml:space="preserve">        function defibrillateShock() {</w:t>
        <w:br/>
        <w:t xml:space="preserve">            initAudio();</w:t>
        <w:br/>
        <w:t xml:space="preserve">            const flash = document.getElementById("flash-overlay");</w:t>
        <w:br/>
        <w:t xml:space="preserve">            flash.classList.add("shock-active");</w:t>
        <w:br/>
        <w:t xml:space="preserve">            setTimeout(() =&gt; flash.classList.remove("shock-active"), 600);</w:t>
        <w:br/>
        <w:br/>
        <w:t xml:space="preserve">            try {</w:t>
        <w:br/>
        <w:t xml:space="preserve">                const osc = audioCtx.createOscillator();</w:t>
        <w:br/>
        <w:t xml:space="preserve">                const gain = audioCtx.createGain();</w:t>
        <w:br/>
        <w:t xml:space="preserve">                osc.type = "sawtooth";</w:t>
        <w:br/>
        <w:t xml:space="preserve">                osc.frequency.setValueAtTime(150, audioCtx.currentTime);</w:t>
        <w:br/>
        <w:t xml:space="preserve">                osc.frequency.exponentialRampToValueAtTime(40, audioCtx.currentTime + 0.3);</w:t>
        <w:br/>
        <w:t xml:space="preserve">                gain.gain.setValueAtTime(0.4, audioCtx.currentTime);</w:t>
        <w:br/>
        <w:t xml:space="preserve">                gain.gain.linearRampToValueAtTime(0.01, audioCtx.currentTime + 0.3);</w:t>
        <w:br/>
        <w:t xml:space="preserve">                osc.connect(gain);</w:t>
        <w:br/>
        <w:t xml:space="preserve">                gain.connect(audioCtx.destination);</w:t>
        <w:br/>
        <w:t xml:space="preserve">                osc.start();</w:t>
        <w:br/>
        <w:t xml:space="preserve">                osc.stop(audioCtx.currentTime + 0.3);</w:t>
        <w:br/>
        <w:t xml:space="preserve">            } catch(e) {}</w:t>
        <w:br/>
        <w:br/>
        <w:t xml:space="preserve">            setTimeout(() =&gt; {</w:t>
        <w:br/>
        <w:t xml:space="preserve">                setScenario("normal");</w:t>
        <w:br/>
        <w:t xml:space="preserve">            }, 700);</w:t>
        <w:br/>
        <w:t xml:space="preserve">        }</w:t>
        <w:br/>
        <w:br/>
        <w:t xml:space="preserve">        function updateBanner(text, classes) {</w:t>
        <w:br/>
        <w:t xml:space="preserve">            const b = document.getElementById("alarm-banner");</w:t>
        <w:br/>
        <w:t xml:space="preserve">            b.className = `px-4 py-1 rounded-md text-xs font-bold uppercase tracking-widest border ${classes}`;</w:t>
        <w:br/>
        <w:t xml:space="preserve">            b.innerHTML = text;</w:t>
        <w:br/>
        <w:t xml:space="preserve">        }</w:t>
        <w:br/>
        <w:br/>
        <w:t xml:space="preserve">        setInterval(() =&gt; {</w:t>
        <w:br/>
        <w:t xml:space="preserve">            if (transitionSteps &gt; 0) {</w:t>
        <w:br/>
        <w:t xml:space="preserve">                const factor = 1 / transitionSteps;</w:t>
        <w:br/>
        <w:t xml:space="preserve">                current.hr += (target.hr - current.hr) * factor;</w:t>
        <w:br/>
        <w:t xml:space="preserve">                current.spo2 += (target.spo2 - current.spo2) * factor;</w:t>
        <w:br/>
        <w:t xml:space="preserve">                current.sys += (target.sys - current.sys) * factor;</w:t>
        <w:br/>
        <w:t xml:space="preserve">                current.dia += (target.dia - current.dia) * factor;</w:t>
        <w:br/>
        <w:t xml:space="preserve">                current.rr += (target.rr - current.rr) * factor;</w:t>
        <w:br/>
        <w:t xml:space="preserve">                current.temp += (target.temp - current.temp) * factor;</w:t>
        <w:br/>
        <w:t xml:space="preserve">                </w:t>
        <w:br/>
        <w:t xml:space="preserve">                transitionSteps--;</w:t>
        <w:br/>
        <w:t xml:space="preserve">                if (transitionSteps === 0) {</w:t>
        <w:br/>
        <w:t xml:space="preserve">                    current = { ...target };</w:t>
        <w:br/>
        <w:t xml:space="preserve">                    if (current.hr &lt;= 0) {</w:t>
        <w:br/>
        <w:t xml:space="preserve">                        current.rhythm = "asystole";</w:t>
        <w:br/>
        <w:t xml:space="preserve">                        startAsystoleTone();</w:t>
        <w:br/>
        <w:t xml:space="preserve">                    }</w:t>
        <w:br/>
        <w:t xml:space="preserve">                }</w:t>
        <w:br/>
        <w:t xml:space="preserve">                updateNumericsUI();</w:t>
        <w:br/>
        <w:t xml:space="preserve">            }</w:t>
        <w:br/>
        <w:t xml:space="preserve">        }, 100);</w:t>
        <w:br/>
        <w:br/>
        <w:t xml:space="preserve">        function updateNumericsUI() {</w:t>
        <w:br/>
        <w:t xml:space="preserve">            const hrVal = Math.round(current.hr);</w:t>
        <w:br/>
        <w:t xml:space="preserve">            const spo2Val = Math.round(current.spo2);</w:t>
        <w:br/>
        <w:t xml:space="preserve">            const sysVal = Math.round(current.sys);</w:t>
        <w:br/>
        <w:t xml:space="preserve">            const diaVal = Math.round(current.dia);</w:t>
        <w:br/>
        <w:t xml:space="preserve">            const mapVal = Math.round((sysVal + 2 * diaVal) / 3);</w:t>
        <w:br/>
        <w:t xml:space="preserve">            const rrVal = Math.round(current.rr);</w:t>
        <w:br/>
        <w:br/>
        <w:t xml:space="preserve">            document.getElementById("num-hr").innerText = hrVal;</w:t>
        <w:br/>
        <w:t xml:space="preserve">            document.getElementById("num-pr").innerText = hrVal;</w:t>
        <w:br/>
        <w:t xml:space="preserve">            document.getElementById("num-spo2").innerText = spo2Val;</w:t>
        <w:br/>
        <w:t xml:space="preserve">            document.getElementById("num-sys").innerText = sysVal;</w:t>
        <w:br/>
        <w:t xml:space="preserve">            document.getElementById("num-dia").innerText = diaVal;</w:t>
        <w:br/>
        <w:t xml:space="preserve">            document.getElementById("num-map").innerText = mapVal;</w:t>
        <w:br/>
        <w:t xml:space="preserve">            document.getElementById("num-rr").innerText = rrVal;</w:t>
        <w:br/>
        <w:t xml:space="preserve">            document.getElementById("num-temp").innerText = current.temp.toFixed(1);</w:t>
        <w:br/>
        <w:br/>
        <w:t xml:space="preserve">            if (hrVal &lt;= 0) {</w:t>
        <w:br/>
        <w:t xml:space="preserve">                document.getElementById("ecg-rhythm-name").innerText = "ASYSTOLIYA (Yurak to'xtadi)";</w:t>
        <w:br/>
        <w:t xml:space="preserve">                document.getElementById("ecg-rhythm-name").className = "text-red-500 font-bold alarm-blink";</w:t>
        <w:br/>
        <w:t xml:space="preserve">            } else if (hrVal &gt; 150) {</w:t>
        <w:br/>
        <w:t xml:space="preserve">                document.getElementById("ecg-rhythm-name").innerText = "Ventrikulyar Taxikardiya";</w:t>
        <w:br/>
        <w:t xml:space="preserve">                document.getElementById("ecg-rhythm-name").className = "text-orange-400 font-bold";</w:t>
        <w:br/>
        <w:t xml:space="preserve">            } else {</w:t>
        <w:br/>
        <w:t xml:space="preserve">                document.getElementById("ecg-rhythm-name").innerText = "Sinus Ritmi";</w:t>
        <w:br/>
        <w:t xml:space="preserve">                document.getElementById("ecg-rhythm-name").className = "text-emerald-400";</w:t>
        <w:br/>
        <w:t xml:space="preserve">            }</w:t>
        <w:br/>
        <w:t xml:space="preserve">        }</w:t>
        <w:br/>
        <w:br/>
        <w:t xml:space="preserve">        // Canvas Oscilloscopes</w:t>
        <w:br/>
        <w:t xml:space="preserve">        const ecgCanvas = document.getElementById("ecgCanvas");</w:t>
        <w:br/>
        <w:t xml:space="preserve">        const plethCanvas = document.getElementById("plethCanvas");</w:t>
        <w:br/>
        <w:t xml:space="preserve">        const respCanvas = document.getElementById("respCanvas");</w:t>
        <w:br/>
        <w:br/>
        <w:t xml:space="preserve">        const ecgCtx = ecgCanvas.getContext("2d");</w:t>
        <w:br/>
        <w:t xml:space="preserve">        const plethCtx = plethCanvas.getContext("2d");</w:t>
        <w:br/>
        <w:t xml:space="preserve">        const respCtx = respCanvas.getContext("2d");</w:t>
        <w:br/>
        <w:br/>
        <w:t xml:space="preserve">        function resizeCanvases() {</w:t>
        <w:br/>
        <w:t xml:space="preserve">            [ecgCanvas, plethCanvas, respCanvas].forEach(c =&gt; {</w:t>
        <w:br/>
        <w:t xml:space="preserve">                c.width = c.clientWidth * window.devicePixelRatio || c.clientWidth;</w:t>
        <w:br/>
        <w:t xml:space="preserve">                c.height = c.clientHeight * window.devicePixelRatio || c.clientHeight;</w:t>
        <w:br/>
        <w:t xml:space="preserve">            });</w:t>
        <w:br/>
        <w:t xml:space="preserve">        }</w:t>
        <w:br/>
        <w:t xml:space="preserve">        window.addEventListener("resize", resizeCanvases);</w:t>
        <w:br/>
        <w:t xml:space="preserve">        setTimeout(resizeCanvases, 100);</w:t>
        <w:br/>
        <w:br/>
        <w:t xml:space="preserve">        let ecgX = 0;</w:t>
        <w:br/>
        <w:t xml:space="preserve">        let plethX = 0;</w:t>
        <w:br/>
        <w:t xml:space="preserve">        let respX = 0;</w:t>
        <w:br/>
        <w:br/>
        <w:t xml:space="preserve">        let ecgPhase = 0;</w:t>
        <w:br/>
        <w:t xml:space="preserve">        let plethPhase = 0;</w:t>
        <w:br/>
        <w:t xml:space="preserve">        let respPhase = 0;</w:t>
        <w:br/>
        <w:br/>
        <w:t xml:space="preserve">        let lastEcgY = null;</w:t>
        <w:br/>
        <w:t xml:space="preserve">        let lastPlethY = null;</w:t>
        <w:br/>
        <w:t xml:space="preserve">        let lastRespY = null;</w:t>
        <w:br/>
        <w:br/>
        <w:t xml:space="preserve">        function getECGY(phase, hr) {</w:t>
        <w:br/>
        <w:t xml:space="preserve">            if (hr &lt;= 0) return 0;</w:t>
        <w:br/>
        <w:t xml:space="preserve">            if (hr &gt; 160) return Math.sin(phase * Math.PI * 2) * 0.8;</w:t>
        <w:br/>
        <w:t xml:space="preserve">            const p = phase % 1.0;</w:t>
        <w:br/>
        <w:t xml:space="preserve">            if (p &lt; 0.15) return 0;</w:t>
        <w:br/>
        <w:t xml:space="preserve">            if (p &gt;= 0.15 &amp;&amp; p &lt; 0.25) return Math.sin(((p - 0.15) / 0.10) * Math.PI) * 0.18;</w:t>
        <w:br/>
        <w:t xml:space="preserve">            if (p &gt;= 0.25 &amp;&amp; p &lt; 0.30) return 0;</w:t>
        <w:br/>
        <w:t xml:space="preserve">            if (p &gt;= 0.30 &amp;&amp; p &lt; 0.33) return -Math.sin(((p - 0.30) / 0.03) * Math.PI) * 0.15;</w:t>
        <w:br/>
        <w:t xml:space="preserve">            if (p &gt;= 0.33 &amp;&amp; p &lt; 0.38) {</w:t>
        <w:br/>
        <w:t xml:space="preserve">                const sub = (p - 0.33) / 0.05;</w:t>
        <w:br/>
        <w:t xml:space="preserve">                return sub &lt; 0.5 ? (sub / 0.5) : (1.0 - (sub - 0.5) / 0.5);</w:t>
        <w:br/>
        <w:t xml:space="preserve">            }</w:t>
        <w:br/>
        <w:t xml:space="preserve">            if (p &gt;= 0.38 &amp;&amp; p &lt; 0.42) return -Math.sin(((p - 0.38) / 0.04) * Math.PI) * 0.30;</w:t>
        <w:br/>
        <w:t xml:space="preserve">            if (p &gt;= 0.42 &amp;&amp; p &lt; 0.50) return 0;</w:t>
        <w:br/>
        <w:t xml:space="preserve">            if (p &gt;= 0.50 &amp;&amp; p &lt; 0.70) return Math.sin(((p - 0.50) / 0.20) * Math.PI) * 0.28;</w:t>
        <w:br/>
        <w:t xml:space="preserve">            return 0;</w:t>
        <w:br/>
        <w:t xml:space="preserve">        }</w:t>
        <w:br/>
        <w:br/>
        <w:t xml:space="preserve">        function getPlethY(phase, hr, spo2) {</w:t>
        <w:br/>
        <w:t xml:space="preserve">            if (hr &lt;= 0 || spo2 &lt;= 0) return 0;</w:t>
        <w:br/>
        <w:t xml:space="preserve">            const p = phase % 1.0;</w:t>
        <w:br/>
        <w:t xml:space="preserve">            const amp = (spo2 / 100);</w:t>
        <w:br/>
        <w:t xml:space="preserve">            if (p &lt; 0.35) return Math.sin(p / 0.35 * (Math.PI / 2)) * amp;</w:t>
        <w:br/>
        <w:t xml:space="preserve">            if (p &lt; 0.55) return (Math.cos(((p - 0.35) / 0.20) * Math.PI) * 0.25 + 0.65) * amp;</w:t>
        <w:br/>
        <w:t xml:space="preserve">            return (Math.cos(((p - 0.55) / 0.45) * (Math.PI / 2)) * 0.4) * amp;</w:t>
        <w:br/>
        <w:t xml:space="preserve">        }</w:t>
        <w:br/>
        <w:br/>
        <w:t xml:space="preserve">        function getRespY(phase, rr) {</w:t>
        <w:br/>
        <w:t xml:space="preserve">            if (rr &lt;= 0) return 0;</w:t>
        <w:br/>
        <w:t xml:space="preserve">            return Math.sin(phase * Math.PI * 2) * 0.75;</w:t>
        <w:br/>
        <w:t xml:space="preserve">        }</w:t>
        <w:br/>
        <w:br/>
        <w:t xml:space="preserve">        function animate() {</w:t>
        <w:br/>
        <w:t xml:space="preserve">            const hr = current.hr;</w:t>
        <w:br/>
        <w:t xml:space="preserve">            const spo2 = current.spo2;</w:t>
        <w:br/>
        <w:t xml:space="preserve">            const rr = current.rr;</w:t>
        <w:br/>
        <w:br/>
        <w:t xml:space="preserve">            const w = ecgCanvas.width;</w:t>
        <w:br/>
        <w:t xml:space="preserve">            const hEcg = ecgCanvas.height;</w:t>
        <w:br/>
        <w:t xml:space="preserve">            const hPleth = plethCanvas.height;</w:t>
        <w:br/>
        <w:t xml:space="preserve">            const hResp = respCanvas.height;</w:t>
        <w:br/>
        <w:br/>
        <w:t xml:space="preserve">            const sweepSpeed = 2.5 * (window.devicePixelRatio || 1);</w:t>
        <w:br/>
        <w:t xml:space="preserve">            const eraseWidth = 25 * (window.devicePixelRatio || 1);</w:t>
        <w:br/>
        <w:br/>
        <w:t xml:space="preserve">            const bps = hr / 60;</w:t>
        <w:br/>
        <w:t xml:space="preserve">            ecgPhase += (bps / 60);</w:t>
        <w:br/>
        <w:t xml:space="preserve">            plethPhase += (bps / 60);</w:t>
        <w:br/>
        <w:t xml:space="preserve">            respPhase += ((rr / 60) / 60);</w:t>
        <w:br/>
        <w:br/>
        <w:t xml:space="preserve">            const currentP = ecgPhase % 1.0;</w:t>
        <w:br/>
        <w:t xml:space="preserve">            if (currentP &gt;= 0.33 &amp;&amp; currentP &lt; 0.38) {</w:t>
        <w:br/>
        <w:t xml:space="preserve">                const now = Date.now();</w:t>
        <w:br/>
        <w:t xml:space="preserve">                if (now - lastBeatTime &gt; (60000 / Math.max(20, hr)) * 0.8) {</w:t>
        <w:br/>
        <w:t xml:space="preserve">                    playQRSBeep();</w:t>
        <w:br/>
        <w:t xml:space="preserve">                    lastBeatTime = now;</w:t>
        <w:br/>
        <w:t xml:space="preserve">                }</w:t>
        <w:br/>
        <w:t xml:space="preserve">            }</w:t>
        <w:br/>
        <w:br/>
        <w:t xml:space="preserve">            // 1. ECG</w:t>
        <w:br/>
        <w:t xml:space="preserve">            const nextEcgX = (ecgX + sweepSpeed) % w;</w:t>
        <w:br/>
        <w:t xml:space="preserve">            ecgCtx.fillStyle = "#000000";</w:t>
        <w:br/>
        <w:t xml:space="preserve">            ecgCtx.fillRect(nextEcgX, 0, eraseWidth, hEcg);</w:t>
        <w:br/>
        <w:br/>
        <w:t xml:space="preserve">            const ecgVal = getECGY(ecgPhase, hr);</w:t>
        <w:br/>
        <w:t xml:space="preserve">            const midEcg = hEcg / 2;</w:t>
        <w:br/>
        <w:t xml:space="preserve">            const curEcgY = midEcg - (ecgVal * (hEcg * 0.42));</w:t>
        <w:br/>
        <w:br/>
        <w:t xml:space="preserve">            if (lastEcgY !== null &amp;&amp; nextEcgX &gt; ecgX) {</w:t>
        <w:br/>
        <w:t xml:space="preserve">                ecgCtx.strokeStyle = "#22c55e";</w:t>
        <w:br/>
        <w:t xml:space="preserve">                ecgCtx.lineWidth = 2.5 * (window.devicePixelRatio || 1);</w:t>
        <w:br/>
        <w:t xml:space="preserve">                ecgCtx.shadowColor = "#22c55e";</w:t>
        <w:br/>
        <w:t xml:space="preserve">                ecgCtx.shadowBlur = 6;</w:t>
        <w:br/>
        <w:t xml:space="preserve">                ecgCtx.beginPath();</w:t>
        <w:br/>
        <w:t xml:space="preserve">                ecgCtx.moveTo(ecgX, lastEcgY);</w:t>
        <w:br/>
        <w:t xml:space="preserve">                ecgCtx.lineTo(nextEcgX, curEcgY);</w:t>
        <w:br/>
        <w:t xml:space="preserve">                ecgCtx.stroke();</w:t>
        <w:br/>
        <w:t xml:space="preserve">            }</w:t>
        <w:br/>
        <w:t xml:space="preserve">            ecgX = nextEcgX;</w:t>
        <w:br/>
        <w:t xml:space="preserve">            lastEcgY = curEcgY;</w:t>
        <w:br/>
        <w:br/>
        <w:t xml:space="preserve">            // 2. SpO2</w:t>
        <w:br/>
        <w:t xml:space="preserve">            const nextPlethX = (plethX + sweepSpeed) % w;</w:t>
        <w:br/>
        <w:t xml:space="preserve">            plethCtx.fillStyle = "#000000";</w:t>
        <w:br/>
        <w:t xml:space="preserve">            plethCtx.fillRect(nextPlethX, 0, eraseWidth, hPleth);</w:t>
        <w:br/>
        <w:br/>
        <w:t xml:space="preserve">            const plethVal = getPlethY(plethPhase, hr, spo2);</w:t>
        <w:br/>
        <w:t xml:space="preserve">            const curPlethY = hPleth - 10 - (plethVal * (hPleth * 0.8));</w:t>
        <w:br/>
        <w:br/>
        <w:t xml:space="preserve">            if (lastPlethY !== null &amp;&amp; nextPlethX &gt; plethX) {</w:t>
        <w:br/>
        <w:t xml:space="preserve">                plethCtx.strokeStyle = "#06b6d4";</w:t>
        <w:br/>
        <w:t xml:space="preserve">                plethCtx.lineWidth = 2.2 * (window.devicePixelRatio || 1);</w:t>
        <w:br/>
        <w:t xml:space="preserve">                plethCtx.shadowColor = "#06b6d4";</w:t>
        <w:br/>
        <w:t xml:space="preserve">                plethCtx.shadowBlur = 5;</w:t>
        <w:br/>
        <w:t xml:space="preserve">                plethCtx.beginPath();</w:t>
        <w:br/>
        <w:t xml:space="preserve">                plethCtx.moveTo(plethX, lastPlethY);</w:t>
        <w:br/>
        <w:t xml:space="preserve">                plethCtx.lineTo(nextPlethX, curPlethY);</w:t>
        <w:br/>
        <w:t xml:space="preserve">                plethCtx.stroke();</w:t>
        <w:br/>
        <w:t xml:space="preserve">            }</w:t>
        <w:br/>
        <w:t xml:space="preserve">            plethX = nextPlethX;</w:t>
        <w:br/>
        <w:t xml:space="preserve">            lastPlethY = curPlethY;</w:t>
        <w:br/>
        <w:br/>
        <w:t xml:space="preserve">            // 3. RESP</w:t>
        <w:br/>
        <w:t xml:space="preserve">            const nextRespX = (respX + sweepSpeed) % w;</w:t>
        <w:br/>
        <w:t xml:space="preserve">            respCtx.fillStyle = "#000000";</w:t>
        <w:br/>
        <w:t xml:space="preserve">            respCtx.fillRect(nextRespX, 0, eraseWidth, hResp);</w:t>
        <w:br/>
        <w:br/>
        <w:t xml:space="preserve">            const respVal = getRespY(respPhase, rr);</w:t>
        <w:br/>
        <w:t xml:space="preserve">            const midResp = hResp / 2;</w:t>
        <w:br/>
        <w:t xml:space="preserve">            const curRespY = midResp - (respVal * (hResp * 0.38));</w:t>
        <w:br/>
        <w:br/>
        <w:t xml:space="preserve">            if (lastRespY !== null &amp;&amp; nextRespX &gt; respX) {</w:t>
        <w:br/>
        <w:t xml:space="preserve">                respCtx.strokeStyle = "#eab308";</w:t>
        <w:br/>
        <w:t xml:space="preserve">                respCtx.lineWidth = 2.2 * (window.devicePixelRatio || 1);</w:t>
        <w:br/>
        <w:t xml:space="preserve">                respCtx.shadowColor = "#eab308";</w:t>
        <w:br/>
        <w:t xml:space="preserve">                respCtx.shadowBlur = 5;</w:t>
        <w:br/>
        <w:t xml:space="preserve">                respCtx.beginPath();</w:t>
        <w:br/>
        <w:t xml:space="preserve">                respCtx.moveTo(respX, lastRespY);</w:t>
        <w:br/>
        <w:t xml:space="preserve">                respCtx.lineTo(nextRespX, curRespY);</w:t>
        <w:br/>
        <w:t xml:space="preserve">                respCtx.stroke();</w:t>
        <w:br/>
        <w:t xml:space="preserve">            }</w:t>
        <w:br/>
        <w:t xml:space="preserve">            respX = nextRespX;</w:t>
        <w:br/>
        <w:t xml:space="preserve">            lastRespY = curRespY;</w:t>
        <w:br/>
        <w:br/>
        <w:t xml:space="preserve">            requestAnimationFrame(animate);</w:t>
        <w:br/>
        <w:t xml:space="preserve">        }</w:t>
        <w:br/>
        <w:br/>
        <w:t xml:space="preserve">        setInterval(() =&gt; {</w:t>
        <w:br/>
        <w:t xml:space="preserve">            const d = new Date();</w:t>
        <w:br/>
        <w:t xml:space="preserve">            document.getElementById("clock").innerText = d.toTimeString().split(' ')[0];</w:t>
        <w:br/>
        <w:t xml:space="preserve">        }, 1000);</w:t>
        <w:br/>
        <w:br/>
        <w:t xml:space="preserve">        function toggleFullScreen() {</w:t>
        <w:br/>
        <w:t xml:space="preserve">            if (!document.fullscreenElement) {</w:t>
        <w:br/>
        <w:t xml:space="preserve">                document.documentElement.requestFullscreen();</w:t>
        <w:br/>
        <w:t xml:space="preserve">            } else {</w:t>
        <w:br/>
        <w:t xml:space="preserve">                if (document.exitFullscreen) document.exitFullscreen();</w:t>
        <w:br/>
        <w:t xml:space="preserve">            }</w:t>
        <w:br/>
        <w:t xml:space="preserve">        }</w:t>
        <w:br/>
        <w:br/>
        <w:t xml:space="preserve">        window.onload = () =&gt; {</w:t>
        <w:br/>
        <w:t xml:space="preserve">            updateNumericsUI();</w:t>
        <w:br/>
        <w:t xml:space="preserve">            connectTelemetryWebSocket();</w:t>
        <w:br/>
        <w:t xml:space="preserve">            requestAnimationFrame(animate);</w:t>
        <w:br/>
        <w:t xml:space="preserve">        };</w:t>
        <w:br/>
        <w:t xml:space="preserve">    &lt;/script&gt;</w:t>
        <w:br/>
        <w:t>&lt;/body&gt;</w:t>
        <w:br/>
        <w:t>&lt;/html&gt;</w:t>
        <w:br/>
        <w:t>"""</w:t>
        <w:br/>
        <w:br/>
        <w:t>@app.get("/", response_class=HTMLResponse)</w:t>
        <w:br/>
        <w:t>async def get_monitor():</w:t>
        <w:br/>
        <w:t xml:space="preserve">    return HTMLResponse(content=HTML_CONTENT)</w:t>
        <w:br/>
        <w:br/>
        <w:t>@app.post("/api/telemetry")</w:t>
        <w:br/>
        <w:t>async def post_telemetry(request: Request):</w:t>
        <w:br/>
        <w:t xml:space="preserve">    global latest_telemetry</w:t>
        <w:br/>
        <w:t xml:space="preserve">    try:</w:t>
        <w:br/>
        <w:t xml:space="preserve">        data = await request.json()</w:t>
        <w:br/>
        <w:t xml:space="preserve">        latest_telemetry = data</w:t>
        <w:br/>
        <w:t xml:space="preserve">        for ws in active_websockets:</w:t>
        <w:br/>
        <w:t xml:space="preserve">            try:</w:t>
        <w:br/>
        <w:t xml:space="preserve">                await ws.send_text(json.dumps(data))</w:t>
        <w:br/>
        <w:t xml:space="preserve">            except:</w:t>
        <w:br/>
        <w:t xml:space="preserve">                pass</w:t>
        <w:br/>
        <w:t xml:space="preserve">        return JSONResponse(content={"status": "ok", "received": data})</w:t>
        <w:br/>
        <w:t xml:space="preserve">    except Exception as e:</w:t>
        <w:br/>
        <w:t xml:space="preserve">        return JSONResponse(content={"error": str(e)}, status_code=400)</w:t>
        <w:br/>
        <w:br/>
        <w:t>@app.websocket("/ws/telemetry")</w:t>
        <w:br/>
        <w:t>async def websocket_telemetry(websocket: WebSocket):</w:t>
        <w:br/>
        <w:t xml:space="preserve">    await websocket.accept()</w:t>
        <w:br/>
        <w:t xml:space="preserve">    active_websockets.append(websocket)</w:t>
        <w:br/>
        <w:t xml:space="preserve">    try:</w:t>
        <w:br/>
        <w:t xml:space="preserve">        while True:</w:t>
        <w:br/>
        <w:t xml:space="preserve">            msg = await websocket.receive_text()</w:t>
        <w:br/>
        <w:t xml:space="preserve">            try:</w:t>
        <w:br/>
        <w:t xml:space="preserve">                data = json.loads(msg)</w:t>
        <w:br/>
        <w:t xml:space="preserve">                for ws in active_websockets:</w:t>
        <w:br/>
        <w:t xml:space="preserve">                    if ws != websocket:</w:t>
        <w:br/>
        <w:t xml:space="preserve">                        await ws.send_text(json.dumps(data))</w:t>
        <w:br/>
        <w:t xml:space="preserve">            except:</w:t>
        <w:br/>
        <w:t xml:space="preserve">                pass</w:t>
        <w:br/>
        <w:t xml:space="preserve">    except WebSocketDisconnect:</w:t>
        <w:br/>
        <w:t xml:space="preserve">        if websocket in active_websockets:</w:t>
        <w:br/>
        <w:t xml:space="preserve">            active_websockets.remove(websocket)</w:t>
        <w:br/>
        <w:br/>
        <w:t>def get_local_ip():</w:t>
        <w:br/>
        <w:t xml:space="preserve">    try:</w:t>
        <w:br/>
        <w:t xml:space="preserve">        s = socket.socket(socket.AF_INET, socket.SOCK_DGRAM)</w:t>
        <w:br/>
        <w:t xml:space="preserve">        s.connect(("8.8.8.8", 80))</w:t>
        <w:br/>
        <w:t xml:space="preserve">        ip = s.getsockname()[0]</w:t>
        <w:br/>
        <w:t xml:space="preserve">        s.close()</w:t>
        <w:br/>
        <w:t xml:space="preserve">        return ip</w:t>
        <w:br/>
        <w:t xml:space="preserve">    except:</w:t>
        <w:br/>
        <w:t xml:space="preserve">        return "127.0.0.1"</w:t>
        <w:br/>
        <w:br/>
        <w:t>if __name__ == "__main__":</w:t>
        <w:br/>
        <w:t xml:space="preserve">    local_ip = get_local_ip()</w:t>
        <w:br/>
        <w:t xml:space="preserve">    port = int(os.environ.get("PORT", 8500))</w:t>
        <w:br/>
        <w:t xml:space="preserve">    print("=" * 65)</w:t>
        <w:br/>
        <w:t xml:space="preserve">    print("  🏥 ICU BEMOR MONITORI - ESP32 TELEMETRIYASI")</w:t>
        <w:br/>
        <w:t xml:space="preserve">    print("=" * 65)</w:t>
        <w:br/>
        <w:t xml:space="preserve">    print(f"  Monitor ekrani:       http://localhost:{port}")</w:t>
        <w:br/>
        <w:t xml:space="preserve">    print(f"  JSON qabul qilish:    POST http://localhost:{port}/api/telemetry")</w:t>
        <w:br/>
        <w:t xml:space="preserve">    print("=" * 65 + "\n")</w:t>
        <w:br/>
        <w:t xml:space="preserve">    </w:t>
        <w:br/>
        <w:t xml:space="preserve">    uvicorn.run(app, host="0.0.0.0", port=port)</w:t>
        <w:br/>
      </w:r>
    </w:p>
    <w:p>
      <w:pPr>
        <w:pStyle w:val="Heading2"/>
      </w:pPr>
      <w:r>
        <w:rPr>
          <w:rFonts w:ascii="Consolas" w:hAnsi="Consolas"/>
          <w:b/>
          <w:color w:val="0F172A"/>
          <w:sz w:val="24"/>
        </w:rPr>
        <w:t>manikin_console.py</w:t>
      </w:r>
    </w:p>
    <w:p>
      <w:pPr>
        <w:spacing w:before="40" w:after="160" w:line="252" w:lineRule="auto"/>
      </w:pPr>
      <w:r>
        <w:rPr>
          <w:rFonts w:ascii="Consolas" w:hAnsi="Consolas"/>
          <w:color w:val="1E293B"/>
          <w:sz w:val="17"/>
        </w:rPr>
        <w:t>import os</w:t>
        <w:br/>
        <w:t>import sys</w:t>
        <w:br/>
        <w:t>import json</w:t>
        <w:br/>
        <w:t>import socket</w:t>
        <w:br/>
        <w:t>import asyncio</w:t>
        <w:br/>
        <w:t>from typing import List</w:t>
        <w:br/>
        <w:t>from fastapi import FastAPI, WebSocket, WebSocketDisconnect, Request</w:t>
        <w:br/>
        <w:t>from fastapi.responses import HTMLResponse, JSONResponse, FileResponse</w:t>
        <w:br/>
        <w:t>import uvicorn</w:t>
        <w:br/>
        <w:t>import webbrowser</w:t>
        <w:br/>
        <w:t>import threading</w:t>
        <w:br/>
        <w:br/>
        <w:t>try:</w:t>
        <w:br/>
        <w:t xml:space="preserve">    if sys.stdout.encoding != 'utf-8':</w:t>
        <w:br/>
        <w:t xml:space="preserve">        sys.stdout.reconfigure(encoding='utf-8')</w:t>
        <w:br/>
        <w:t>except:</w:t>
        <w:br/>
        <w:t xml:space="preserve">    pass</w:t>
        <w:br/>
        <w:br/>
        <w:t>app = FastAPI(title="Bemor Maniken Test va Imtihon Pulti")</w:t>
        <w:br/>
        <w:br/>
        <w:t>active_websockets: List[WebSocket] = []</w:t>
        <w:br/>
        <w:br/>
        <w:t>latest_data = {</w:t>
        <w:br/>
        <w:t xml:space="preserve">    "force": 0.0,</w:t>
        <w:br/>
        <w:t xml:space="preserve">    "lung_p": 0.0,</w:t>
        <w:br/>
        <w:t xml:space="preserve">    "stomach_p": 0.0,</w:t>
        <w:br/>
        <w:t xml:space="preserve">    "pos_btn": 0,</w:t>
        <w:br/>
        <w:t xml:space="preserve">    "inj_btn": 0</w:t>
        <w:br/>
        <w:t>}</w:t>
        <w:br/>
        <w:br/>
        <w:t>HTML_CONTENT = """&lt;!DOCTYPE html&gt;</w:t>
        <w:br/>
        <w:t>&lt;html lang="uz"&gt;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http-equiv="Cache-Control" content="no-cache, no-store, must-revalidate"&gt;</w:t>
        <w:br/>
        <w:t xml:space="preserve">    &lt;meta http-equiv="Pragma" content="no-cache"&gt;</w:t>
        <w:br/>
        <w:t xml:space="preserve">    &lt;meta http-equiv="Expires" content="0"&gt;</w:t>
        <w:br/>
        <w:t xml:space="preserve">    &lt;title&gt;Bemor Maniken Test va Imtihon Pulti&lt;/title&gt;</w:t>
        <w:br/>
        <w:t xml:space="preserve">    &lt;script src="https://cdn.tailwindcss.com"&gt;&lt;/script&gt;</w:t>
        <w:br/>
        <w:t xml:space="preserve">    &lt;link rel="stylesheet" href="https://cdnjs.cloudflare.com/ajax/libs/font-awesome/6.4.0/css/all.min.css"&gt;</w:t>
        <w:br/>
        <w:t xml:space="preserve">    &lt;style&gt;</w:t>
        <w:br/>
        <w:t xml:space="preserve">        @import url('https://fonts.googleapis.com/css2?family=Share+Tech+Mono&amp;family=Inter:wght@400;500;600;700;800;900&amp;display=swap');</w:t>
        <w:br/>
        <w:br/>
        <w:t xml:space="preserve">        body {</w:t>
        <w:br/>
        <w:t xml:space="preserve">            background-color: #f8fafc;</w:t>
        <w:br/>
        <w:t xml:space="preserve">            color: #0f172a;</w:t>
        <w:br/>
        <w:t xml:space="preserve">            font-family: 'Inter', sans-serif;</w:t>
        <w:br/>
        <w:t xml:space="preserve">            user-select: none;</w:t>
        <w:br/>
        <w:t xml:space="preserve">            overflow-x: hidden;</w:t>
        <w:br/>
        <w:t xml:space="preserve">        }</w:t>
        <w:br/>
        <w:br/>
        <w:t xml:space="preserve">        .mono {</w:t>
        <w:br/>
        <w:t xml:space="preserve">            font-family: 'Share Tech Mono', monospace;</w:t>
        <w:br/>
        <w:t xml:space="preserve">        }</w:t>
        <w:br/>
        <w:br/>
        <w:t xml:space="preserve">        /* Medical Console Bezel Casing */</w:t>
        <w:br/>
        <w:t xml:space="preserve">        .med-casing {</w:t>
        <w:br/>
        <w:t xml:space="preserve">            background: linear-gradient(145deg, #ffffff, #f1f5f9);</w:t>
        <w:br/>
        <w:t xml:space="preserve">            box-shadow: 0 10px 30px -5px rgba(0,0,0,0.08), 0 0 0 1px #cbd5e1;</w:t>
        <w:br/>
        <w:t xml:space="preserve">            border-radius: 1.5rem;</w:t>
        <w:br/>
        <w:t xml:space="preserve">        }</w:t>
        <w:br/>
        <w:br/>
        <w:t xml:space="preserve">        .med-panel-inset {</w:t>
        <w:br/>
        <w:t xml:space="preserve">            background: #ffffff;</w:t>
        <w:br/>
        <w:t xml:space="preserve">            border: 1px solid #e2e8f0;</w:t>
        <w:br/>
        <w:t xml:space="preserve">            box-shadow: inset 0 2px 4px rgba(0,0,0,0.02);</w:t>
        <w:br/>
        <w:t xml:space="preserve">            border-radius: 1rem;</w:t>
        <w:br/>
        <w:t xml:space="preserve">        }</w:t>
        <w:br/>
        <w:br/>
        <w:t xml:space="preserve">        /* Segmented LED Bar Styles */</w:t>
        <w:br/>
        <w:t xml:space="preserve">        .led-segment {</w:t>
        <w:br/>
        <w:t xml:space="preserve">            transition: background-color 0.03s ease, box-shadow 0.03s ease;</w:t>
        <w:br/>
        <w:t xml:space="preserve">            border-radius: 2px;</w:t>
        <w:br/>
        <w:t xml:space="preserve">            margin-bottom: 2.5px;</w:t>
        <w:br/>
        <w:t xml:space="preserve">            height: 9px;</w:t>
        <w:br/>
        <w:t xml:space="preserve">            width: 100%;</w:t>
        <w:br/>
        <w:t xml:space="preserve">            background-color: #331414;</w:t>
        <w:br/>
        <w:t xml:space="preserve">            box-shadow: inset 0 1px 2px rgba(0,0,0,0.6);</w:t>
        <w:br/>
        <w:t xml:space="preserve">        }</w:t>
        <w:br/>
        <w:br/>
        <w:t xml:space="preserve">        /* Real-world Backlit LED Illuminations on the Image */</w:t>
        <w:br/>
        <w:t xml:space="preserve">        .photo-led {</w:t>
        <w:br/>
        <w:t xml:space="preserve">            border-radius: 50%;</w:t>
        <w:br/>
        <w:t xml:space="preserve">            position: absolute;</w:t>
        <w:br/>
        <w:t xml:space="preserve">            transform: translate(-50%, -50%);</w:t>
        <w:br/>
        <w:t xml:space="preserve">            pointer-events: auto;</w:t>
        <w:br/>
        <w:t xml:space="preserve">            cursor: pointer;</w:t>
        <w:br/>
        <w:t xml:space="preserve">            transition: opacity 0.12s ease, background-color 0.12s ease;</w:t>
        <w:br/>
        <w:t xml:space="preserve">            opacity: 0;</w:t>
        <w:br/>
        <w:t xml:space="preserve">            z-index: 20;</w:t>
        <w:br/>
        <w:t xml:space="preserve">        }</w:t>
        <w:br/>
        <w:br/>
        <w:t xml:space="preserve">        /* Chest Center (PIN 13) Solid Neon Green Glow */</w:t>
        <w:br/>
        <w:t xml:space="preserve">        .pos-led-on {</w:t>
        <w:br/>
        <w:t xml:space="preserve">            opacity: 0.95 !important;</w:t>
        <w:br/>
        <w:t xml:space="preserve">            background-color: #22c55e !important;</w:t>
        <w:br/>
        <w:t xml:space="preserve">            box-shadow: 0 0 25px #22c55e, 0 0 50px #22c55e, inset 0 0 8px #ffffff !important;</w:t>
        <w:br/>
        <w:t xml:space="preserve">            border: 3px solid #ffffff !important;</w:t>
        <w:br/>
        <w:t xml:space="preserve">        }</w:t>
        <w:br/>
        <w:br/>
        <w:t xml:space="preserve">        /* Injection Arm (PIN 4) Solid Neon Purple Glow */</w:t>
        <w:br/>
        <w:t xml:space="preserve">        .inj-led-on {</w:t>
        <w:br/>
        <w:t xml:space="preserve">            opacity: 0.95 !important;</w:t>
        <w:br/>
        <w:t xml:space="preserve">            background-color: #a855f7 !important;</w:t>
        <w:br/>
        <w:t xml:space="preserve">            box-shadow: 0 0 25px #a855f7, 0 0 50px #c084fc, inset 0 0 8px #ffffff !important;</w:t>
        <w:br/>
        <w:t xml:space="preserve">            border: 3px solid #ffffff !important;</w:t>
        <w:br/>
        <w:t xml:space="preserve">        }</w:t>
        <w:br/>
        <w:br/>
        <w:t xml:space="preserve">        /* Airway Throat Solid Neon Cyan Glow */</w:t>
        <w:br/>
        <w:t xml:space="preserve">        .airway-led-on {</w:t>
        <w:br/>
        <w:t xml:space="preserve">            opacity: 0.95 !important;</w:t>
        <w:br/>
        <w:t xml:space="preserve">            background-color: #06b6d4 !important;</w:t>
        <w:br/>
        <w:t xml:space="preserve">            box-shadow: 0 0 20px #06b6d4, 0 0 40px #06b6d4, inset 0 0 6px #ffffff !important;</w:t>
        <w:br/>
        <w:t xml:space="preserve">            border: 2px solid #ffffff !important;</w:t>
        <w:br/>
        <w:t xml:space="preserve">        }</w:t>
        <w:br/>
        <w:br/>
        <w:t xml:space="preserve">        /* Stomach Warning Solid Neon Red Glow */</w:t>
        <w:br/>
        <w:t xml:space="preserve">        .stomach-led-on {</w:t>
        <w:br/>
        <w:t xml:space="preserve">            opacity: 0.95 !important;</w:t>
        <w:br/>
        <w:t xml:space="preserve">            background-color: #ef4444 !important;</w:t>
        <w:br/>
        <w:t xml:space="preserve">            box-shadow: 0 0 25px #ef4444, 0 0 50px #ef4444, inset 0 0 8px #ffffff !important;</w:t>
        <w:br/>
        <w:t xml:space="preserve">            border: 2px solid #ffffff !important;</w:t>
        <w:br/>
        <w:t xml:space="preserve">        }</w:t>
        <w:br/>
        <w:br/>
        <w:t xml:space="preserve">        /* Countdown Pulse Animation */</w:t>
        <w:br/>
        <w:t xml:space="preserve">        @keyframes countPulse {</w:t>
        <w:br/>
        <w:t xml:space="preserve">            0% { transform: scale(0.6); opacity: 0; }</w:t>
        <w:br/>
        <w:t xml:space="preserve">            50% { transform: scale(1.15); opacity: 1; }</w:t>
        <w:br/>
        <w:t xml:space="preserve">            100% { transform: scale(1.0); opacity: 1; }</w:t>
        <w:br/>
        <w:t xml:space="preserve">        }</w:t>
        <w:br/>
        <w:br/>
        <w:t xml:space="preserve">        .animate-countdown {</w:t>
        <w:br/>
        <w:t xml:space="preserve">            animation: countPulse 0.6s cubic-bezier(0.175, 0.885, 0.32, 1.275) forwards;</w:t>
        <w:br/>
        <w:t xml:space="preserve">        }</w:t>
        <w:br/>
        <w:br/>
        <w:t xml:space="preserve">        /* ==================== REALISTIC PATIENT REVIVAL (ROSC) ANIMATIONS ==================== */</w:t>
        <w:br/>
        <w:t xml:space="preserve">        @keyframes roscChestBreathe {</w:t>
        <w:br/>
        <w:t xml:space="preserve">            0% { transform: scale(1.0); filter: drop-shadow(0 0 0 rgba(34, 197, 94, 0)); }</w:t>
        <w:br/>
        <w:t xml:space="preserve">            30% { transform: scale(1.025) translateY(-2.5px); filter: drop-shadow(0 0 16px rgba(34, 197, 94, 0.55)); }</w:t>
        <w:br/>
        <w:t xml:space="preserve">            70% { transform: scale(1.025) translateY(-2.5px); filter: drop-shadow(0 0 16px rgba(34, 197, 94, 0.55)); }</w:t>
        <w:br/>
        <w:t xml:space="preserve">            100% { transform: scale(1.0); filter: drop-shadow(0 0 0 rgba(34, 197, 94, 0)); }</w:t>
        <w:br/>
        <w:t xml:space="preserve">        }</w:t>
        <w:br/>
        <w:br/>
        <w:t xml:space="preserve">        .rosc-breathing {</w:t>
        <w:br/>
        <w:t xml:space="preserve">            animation: roscChestBreathe 3.6s ease-in-out infinite !important;</w:t>
        <w:br/>
        <w:t xml:space="preserve">        }</w:t>
        <w:br/>
        <w:br/>
        <w:t xml:space="preserve">        @keyframes sinusHeartBeat {</w:t>
        <w:br/>
        <w:t xml:space="preserve">            0% { opacity: 0.2; transform: translate(-50%, -50%) scale(0.9); }</w:t>
        <w:br/>
        <w:t xml:space="preserve">            15% { opacity: 1.0; transform: translate(-50%, -50%) scale(1.2); background-color: #22c55e !important; box-shadow: 0 0 30px #22c55e, inset 0 0 8px #ffffff !important; }</w:t>
        <w:br/>
        <w:t xml:space="preserve">            30% { opacity: 0.3; transform: translate(-50%, -50%) scale(1.0); }</w:t>
        <w:br/>
        <w:t xml:space="preserve">            45% { opacity: 0.9; transform: translate(-50%, -50%) scale(1.15); background-color: #22c55e !important; box-shadow: 0 0 25px #22c55e !important; }</w:t>
        <w:br/>
        <w:t xml:space="preserve">            60% { opacity: 0.2; transform: translate(-50%, -50%) scale(0.9); }</w:t>
        <w:br/>
        <w:t xml:space="preserve">            100% { opacity: 0.2; transform: translate(-50%, -50%) scale(0.9); }</w:t>
        <w:br/>
        <w:t xml:space="preserve">        }</w:t>
        <w:br/>
        <w:br/>
        <w:t xml:space="preserve">        .sinus-pulse-on {</w:t>
        <w:br/>
        <w:t xml:space="preserve">            animation: sinusHeartBeat 0.8s ease-in-out infinite !important;</w:t>
        <w:br/>
        <w:t xml:space="preserve">            opacity: 1 !important;</w:t>
        <w:br/>
        <w:t xml:space="preserve">        }</w:t>
        <w:br/>
        <w:br/>
        <w:t xml:space="preserve">        @keyframes eyeGlow {</w:t>
        <w:br/>
        <w:t xml:space="preserve">            0%, 100% { opacity: 0.85; transform: scale(1.0); }</w:t>
        <w:br/>
        <w:t xml:space="preserve">            50% { opacity: 1.0; transform: scale(1.1); box-shadow: 0 0 15px #38bdf8; }</w:t>
        <w:br/>
        <w:t xml:space="preserve">        }</w:t>
        <w:br/>
        <w:br/>
        <w:t xml:space="preserve">        .eye-alive-pulse {</w:t>
        <w:br/>
        <w:t xml:space="preserve">            animation: eyeGlow 2.5s ease-in-out infinite;</w:t>
        <w:br/>
        <w:t xml:space="preserve">        }</w:t>
        <w:br/>
        <w:br/>
        <w:t xml:space="preserve">        /* ==================== PROFESSIONAL PRINT SHEET STYLING ==================== */</w:t>
        <w:br/>
        <w:t xml:space="preserve">        @media print {</w:t>
        <w:br/>
        <w:t xml:space="preserve">            body {</w:t>
        <w:br/>
        <w:t xml:space="preserve">                background: white !important;</w:t>
        <w:br/>
        <w:t xml:space="preserve">                color: black !important;</w:t>
        <w:br/>
        <w:t xml:space="preserve">                padding: 0 !important;</w:t>
        <w:br/>
        <w:t xml:space="preserve">            }</w:t>
        <w:br/>
        <w:t xml:space="preserve">            .no-print {</w:t>
        <w:br/>
        <w:t xml:space="preserve">                display: none !important;</w:t>
        <w:br/>
        <w:t xml:space="preserve">            }</w:t>
        <w:br/>
        <w:t xml:space="preserve">            #print-protocol-container {</w:t>
        <w:br/>
        <w:t xml:space="preserve">                display: block !important;</w:t>
        <w:br/>
        <w:t xml:space="preserve">                position: absolute;</w:t>
        <w:br/>
        <w:t xml:space="preserve">                top: 0;</w:t>
        <w:br/>
        <w:t xml:space="preserve">                left: 0;</w:t>
        <w:br/>
        <w:t xml:space="preserve">                width: 100%;</w:t>
        <w:br/>
        <w:t xml:space="preserve">                background: white;</w:t>
        <w:br/>
        <w:t xml:space="preserve">                color: black;</w:t>
        <w:br/>
        <w:t xml:space="preserve">            }</w:t>
        <w:br/>
        <w:t xml:space="preserve">        }</w:t>
        <w:br/>
        <w:t xml:space="preserve">    &lt;/style&gt;</w:t>
        <w:br/>
        <w:t>&lt;/head&gt;</w:t>
        <w:br/>
        <w:t>&lt;body class="min-h-screen flex flex-col items-center justify-start p-3 sm:p-5"&gt;</w:t>
        <w:br/>
        <w:br/>
        <w:t xml:space="preserve">    &lt;!-- CELEBRATION &amp; TRIUMPH CONFETTI CANVAS --&gt;</w:t>
        <w:br/>
        <w:t xml:space="preserve">    &lt;canvas id="celebration-canvas" class="fixed inset-0 pointer-events-none z-50 hidden"&gt;&lt;/canvas&gt;</w:t>
        <w:br/>
        <w:br/>
        <w:t xml:space="preserve">    &lt;!-- Top Medical Navigation &amp; Device Header (Clean White Medical Styling) --&gt;</w:t>
        <w:br/>
        <w:t xml:space="preserve">    &lt;header class="no-print w-full max-w-7xl bg-white border border-slate-200 rounded-2xl px-4 py-3 mb-4 shadow-sm flex flex-wrap items-center justify-between gap-3"&gt;</w:t>
        <w:br/>
        <w:t xml:space="preserve">        </w:t>
        <w:br/>
        <w:t xml:space="preserve">        &lt;!-- Left: Logo &amp; Hospital Badge --&gt;</w:t>
        <w:br/>
        <w:t xml:space="preserve">        &lt;div class="flex items-center gap-3"&gt;</w:t>
        <w:br/>
        <w:t xml:space="preserve">            &lt;div class="w-10 h-10 rounded-xl bg-blue-600 flex items-center justify-center text-white text-lg shadow-sm"&gt;</w:t>
        <w:br/>
        <w:t xml:space="preserve">                &lt;i class="fa-solid fa-user-doctor"&gt;&lt;/i&gt;</w:t>
        <w:br/>
        <w:t xml:space="preserve">            &lt;/div&gt;</w:t>
        <w:br/>
        <w:t xml:space="preserve">            &lt;div&gt;</w:t>
        <w:br/>
        <w:t xml:space="preserve">                &lt;h1 class="font-extrabold text-slate-900 text-base leading-tight"&gt;GD/H126 CPR VA REANIMATSIYA MANIKEN TIZIMI&lt;/h1&gt;</w:t>
        <w:br/>
        <w:t xml:space="preserve">                &lt;p class="text-xs text-slate-500 font-medium"&gt;Tibbiy Ko'nikmalarni Baholash va Trening Markazi&lt;/p&gt;</w:t>
        <w:br/>
        <w:t xml:space="preserve">            &lt;/div&gt;</w:t>
        <w:br/>
        <w:t xml:space="preserve">        &lt;/div&gt;</w:t>
        <w:br/>
        <w:br/>
        <w:t xml:space="preserve">        &lt;!-- Center: Live Hardware Status --&gt;</w:t>
        <w:br/>
        <w:t xml:space="preserve">        &lt;div class="flex items-center gap-2 bg-slate-50 border border-slate-200 px-3 py-1.5 rounded-xl text-xs font-semibold text-slate-700"&gt;</w:t>
        <w:br/>
        <w:t xml:space="preserve">            &lt;span id="conn-dot" class="w-2.5 h-2.5 rounded-full bg-emerald-500 shadow-[0_0_8px_#22c55e]"&gt;&lt;/span&gt;</w:t>
        <w:br/>
        <w:t xml:space="preserve">            &lt;span id="conn-status"&gt;ESP32 UART: Kutish holatida&lt;/span&gt;</w:t>
        <w:br/>
        <w:t xml:space="preserve">        &lt;/div&gt;</w:t>
        <w:br/>
        <w:br/>
        <w:t xml:space="preserve">        &lt;!-- Right: Mode Switches and Links --&gt;</w:t>
        <w:br/>
        <w:t xml:space="preserve">        &lt;div class="flex items-center gap-2"&gt;</w:t>
        <w:br/>
        <w:t xml:space="preserve">            &lt;a href="/monitor" target="_blank" class="px-3 py-1.5 bg-slate-100 hover:bg-slate-200 text-slate-700 font-bold rounded-xl transition border border-slate-300 text-xs flex items-center gap-1.5 shadow-sm"&gt;</w:t>
        <w:br/>
        <w:t xml:space="preserve">                &lt;i class="fa-solid fa-heart-pulse text-emerald-600"&gt;&lt;/i&gt; Vital Monitor</w:t>
        <w:br/>
        <w:t xml:space="preserve">            &lt;/a&gt;</w:t>
        <w:br/>
        <w:t xml:space="preserve">            &lt;a href="/" target="_blank" class="px-3 py-1.5 bg-slate-100 hover:bg-slate-200 text-slate-700 font-bold rounded-xl transition border border-slate-300 text-xs flex items-center gap-1.5 shadow-sm"&gt;</w:t>
        <w:br/>
        <w:t xml:space="preserve">                &lt;i class="fa-solid fa-hospital-user text-blue-600"&gt;&lt;/i&gt; Bemor</w:t>
        <w:br/>
        <w:t xml:space="preserve">            &lt;/a&gt;</w:t>
        <w:br/>
        <w:t xml:space="preserve">        &lt;/div&gt;</w:t>
        <w:br/>
        <w:br/>
        <w:t xml:space="preserve">    &lt;/header&gt;</w:t>
        <w:br/>
        <w:br/>
        <w:t xml:space="preserve">    &lt;!-- MAIN 2-COLUMN MEDICAL WORKSPACE (LEFT: MANIKIN DEVICE | RIGHT: LARGE CONTROLS &amp; EXAM HUD) --&gt;</w:t>
        <w:br/>
        <w:t xml:space="preserve">    &lt;main class="no-print w-full max-w-7xl grid grid-cols-1 lg:grid-cols-12 gap-5 items-start"&gt;</w:t>
        <w:br/>
        <w:t xml:space="preserve">        </w:t>
        <w:br/>
        <w:t xml:space="preserve">        &lt;!-- ==================== LEFT COLUMN (5/12): MEDICAL MANIKIN DEVICE ==================== --&gt;</w:t>
        <w:br/>
        <w:t xml:space="preserve">        &lt;section class="lg:col-span-5 flex flex-col gap-3"&gt;</w:t>
        <w:br/>
        <w:t xml:space="preserve">            </w:t>
        <w:br/>
        <w:t xml:space="preserve">            &lt;div class="med-casing p-3 sm:p-4 flex flex-col"&gt;</w:t>
        <w:br/>
        <w:t xml:space="preserve">                </w:t>
        <w:br/>
        <w:t xml:space="preserve">                &lt;!-- Title Header inside Bezel --&gt;</w:t>
        <w:br/>
        <w:t xml:space="preserve">                &lt;div class="flex items-center justify-between border-b border-slate-200 pb-2 mb-2"&gt;</w:t>
        <w:br/>
        <w:t xml:space="preserve">                    &lt;span class="text-xs font-bold uppercase tracking-wider text-slate-600 flex items-center gap-1.5"&gt;</w:t>
        <w:br/>
        <w:t xml:space="preserve">                        &lt;i class="fa-solid fa-microchip text-blue-600"&gt;&lt;/i&gt; INTERAKTIV DATCHIKLAR PANELI</w:t>
        <w:br/>
        <w:t xml:space="preserve">                    &lt;/span&gt;</w:t>
        <w:br/>
        <w:t xml:space="preserve">                    &lt;span class="text-[11px] font-bold text-slate-500 bg-slate-100 px-2 py-0.5 rounded"&gt;0ms Kechikish&lt;/span&gt;</w:t>
        <w:br/>
        <w:t xml:space="preserve">                &lt;/div&gt;</w:t>
        <w:br/>
        <w:br/>
        <w:t xml:space="preserve">                &lt;!-- MAIN DISPLAY PANEL (LEFT BAR | PHOTO OF MANIKIN WITH OVERLAYS | RIGHT BAR) --&gt;</w:t>
        <w:br/>
        <w:t xml:space="preserve">                &lt;div class="med-panel-inset p-2 relative overflow-hidden flex flex-col"&gt;</w:t>
        <w:br/>
        <w:t xml:space="preserve">                    </w:t>
        <w:br/>
        <w:t xml:space="preserve">                    &lt;div class="flex items-stretch justify-between relative" style="height: 520px;"&gt;</w:t>
        <w:br/>
        <w:t xml:space="preserve">                        </w:t>
        <w:br/>
        <w:t xml:space="preserve">                        &lt;!-- LEFT LED BAR: KO'KRAK MASSAJ KUCHI (CPR FORCE) --&gt;</w:t>
        <w:br/>
        <w:t xml:space="preserve">                        &lt;div class="w-16 flex flex-col items-center justify-between py-2 z-10"&gt;</w:t>
        <w:br/>
        <w:t xml:space="preserve">                            &lt;div class="text-center"&gt;</w:t>
        <w:br/>
        <w:t xml:space="preserve">                                &lt;div class="text-[11px] font-black text-slate-800 tracking-tight uppercase leading-none"&gt;KUCH&lt;/div&gt;</w:t>
        <w:br/>
        <w:t xml:space="preserve">                                &lt;div id="force-val-text" class="mono font-black text-rose-600 text-base mt-0.5"&gt;0.0 kg&lt;/div&gt;</w:t>
        <w:br/>
        <w:t xml:space="preserve">                            &lt;/div&gt;</w:t>
        <w:br/>
        <w:t xml:space="preserve">                            </w:t>
        <w:br/>
        <w:t xml:space="preserve">                            &lt;!-- LED Bar Graph Enclosure (30 Segments) with Bulletproof Inline Style --&gt;</w:t>
        <w:br/>
        <w:t xml:space="preserve">                            &lt;div id="force-bar-container" style="width: 36px; height: 410px; background-color: #1a0808; border: 2px solid #4a1d1d; border-radius: 6px; padding: 4px; display: flex; flex-direction: column-reverse; justify-content: space-between; box-shadow: inset 0 2px 6px rgba(0,0,0,0.8); position: relative;"&gt;</w:t>
        <w:br/>
        <w:t xml:space="preserve">                                &lt;!-- LED Segments generated by JS --&gt;</w:t>
        <w:br/>
        <w:t xml:space="preserve">                            &lt;/div&gt;</w:t>
        <w:br/>
        <w:br/>
        <w:t xml:space="preserve">                            &lt;div class="text-[11px] font-black text-slate-700 uppercase tracking-tighter"&gt;MASSAJ&lt;/div&gt;</w:t>
        <w:br/>
        <w:t xml:space="preserve">                        &lt;/div&gt;</w:t>
        <w:br/>
        <w:br/>
        <w:t xml:space="preserve">                        &lt;!-- CENTER: REALISTIC HIGH-INTEL MANIKIN PHOTO WITH PIXEL-PERFECT LED OVERLAYS --&gt;</w:t>
        <w:br/>
        <w:t xml:space="preserve">                        &lt;div class="flex-1 relative flex items-center justify-center mx-1 overflow-hidden rounded-xl border border-slate-200 shadow-inner bg-slate-50 h-full"&gt;</w:t>
        <w:br/>
        <w:t xml:space="preserve">                            </w:t>
        <w:br/>
        <w:t xml:space="preserve">                            &lt;!-- Aspect Ratio Locked Image Wrapper (Zero Shift Error) --&gt;</w:t>
        <w:br/>
        <w:t xml:space="preserve">                            &lt;div class="relative h-full flex items-center justify-center" style="aspect-ratio: 707 / 1024; position: relative;"&gt;</w:t>
        <w:br/>
        <w:t xml:space="preserve">                                </w:t>
        <w:br/>
        <w:t xml:space="preserve">                                &lt;!-- Base Manikin Photo --&gt;</w:t>
        <w:br/>
        <w:t xml:space="preserve">                                &lt;img src="manikin_photo.png" alt="Maniken" class="w-full h-full block object-fill pointer-events-none select-none"&gt;</w:t>
        <w:br/>
        <w:br/>
        <w:t xml:space="preserve">                                &lt;!-- ==================== BULLETPROOF INLINE-STYLED LED OVERLAYS ==================== --&gt;</w:t>
        <w:br/>
        <w:br/>
        <w:t xml:space="preserve">                                &lt;!-- 1. Airway / Throat LED (Bo'yin/Tomir nuqtasi) --&gt;</w:t>
        <w:br/>
        <w:t xml:space="preserve">                                &lt;div id="led-airway" class="photo-led" style="position: absolute; top: 33.74%; left: 50.85%; width: 42px; height: 42px; transform: translate(-50%, -50%); border-radius: 50%;"&gt;</w:t>
        <w:br/>
        <w:t xml:space="preserve">                                &lt;/div&gt;</w:t>
        <w:br/>
        <w:br/>
        <w:t xml:space="preserve">                                &lt;!-- 2. Chest Center Position LED (NUQTA PIN 13) --&gt;</w:t>
        <w:br/>
        <w:t xml:space="preserve">                                &lt;div id="led-position" onclick="toggleSimPos()" class="photo-led" style="position: absolute; top: 56.30%; left: 50.85%; width: 52px; height: 52px; transform: translate(-50%, -50%); border-radius: 50%; cursor: pointer;" title="Qo'l nuqtasi (Pin 13)"&gt;</w:t>
        <w:br/>
        <w:t xml:space="preserve">                                &lt;/div&gt;</w:t>
        <w:br/>
        <w:br/>
        <w:t xml:space="preserve">                                &lt;!-- 3. Right Arm Injection LED (UKOL PIN 4) --&gt;</w:t>
        <w:br/>
        <w:t xml:space="preserve">                                &lt;div id="led-injection" onclick="triggerSimInj()" class="photo-led" style="position: absolute; top: 68.41%; left: 91.58%; width: 56px; height: 56px; transform: translate(-50%, -50%); border-radius: 50%; cursor: pointer;" title="Ukol / Inyeksiya (Pin 4)"&gt;</w:t>
        <w:br/>
        <w:t xml:space="preserve">                                &lt;/div&gt;</w:t>
        <w:br/>
        <w:br/>
        <w:t xml:space="preserve">                                &lt;!-- 4. Stomach Warning LED (OSHQOZON) --&gt;</w:t>
        <w:br/>
        <w:t xml:space="preserve">                                &lt;div id="led-stomach" class="photo-led" style="position: absolute; top: 93.0%; left: 51.0%; width: 120px; height: 32px; transform: translate(-50%, -50%); border-radius: 6px;" title="Oshqozon bosimi"&gt;</w:t>
        <w:br/>
        <w:t xml:space="preserve">                                &lt;/div&gt;</w:t>
        <w:br/>
        <w:br/>
        <w:t xml:space="preserve">                                &lt;!-- 5. Eyes Revival / Open Eye Glow Overlay (Bemor ko'zlari) --&gt;</w:t>
        <w:br/>
        <w:t xml:space="preserve">                                &lt;div id="led-eyes-revival" class="photo-led hidden flex items-center justify-center gap-7" style="position: absolute; top: 26.6%; left: 50.85%; width: 94px; height: 26px; transform: translate(-50%, -50%); z-index: 30; pointer-events: none;"&gt;</w:t>
        <w:br/>
        <w:t xml:space="preserve">                                    &lt;div class="w-3.5 h-2 rounded-full bg-sky-400 border border-white shadow-[0_0_12px_#38bdf8] eye-alive-pulse"&gt;&lt;/div&gt;</w:t>
        <w:br/>
        <w:t xml:space="preserve">                                    &lt;div class="w-3.5 h-2 rounded-full bg-sky-400 border border-white shadow-[0_0_12px_#38bdf8] eye-alive-pulse"&gt;&lt;/div&gt;</w:t>
        <w:br/>
        <w:t xml:space="preserve">                                &lt;/div&gt;</w:t>
        <w:br/>
        <w:br/>
        <w:t xml:space="preserve">                            &lt;/div&gt;</w:t>
        <w:br/>
        <w:br/>
        <w:t xml:space="preserve">                        &lt;/div&gt;</w:t>
        <w:br/>
        <w:br/>
        <w:t xml:space="preserve">                        &lt;!-- RIGHT LED BAR: O'PKA BOSIMI (VENTILATION) --&gt;</w:t>
        <w:br/>
        <w:t xml:space="preserve">                        &lt;div class="w-16 flex flex-col items-center justify-between py-2 z-10"&gt;</w:t>
        <w:br/>
        <w:t xml:space="preserve">                            &lt;div class="text-center"&gt;</w:t>
        <w:br/>
        <w:t xml:space="preserve">                                &lt;div class="text-[11px] font-black text-slate-800 tracking-tight uppercase leading-none"&gt;O'PKA&lt;/div&gt;</w:t>
        <w:br/>
        <w:t xml:space="preserve">                                &lt;div id="lung-val-text" class="mono font-black text-cyan-600 text-sm mt-0.5"&gt;0.0 kPa&lt;/div&gt;</w:t>
        <w:br/>
        <w:t xml:space="preserve">                            &lt;/div&gt;</w:t>
        <w:br/>
        <w:br/>
        <w:t xml:space="preserve">                            &lt;!-- LED Bar Graph Enclosure (30 Segments) with Bulletproof Inline Style --&gt;</w:t>
        <w:br/>
        <w:t xml:space="preserve">                            &lt;div id="lung-bar-container" style="width: 36px; height: 410px; background-color: #1a0808; border: 2px solid #4a1d1d; border-radius: 6px; padding: 4px; display: flex; flex-direction: column-reverse; justify-content: space-between; box-shadow: inset 0 2px 6px rgba(0,0,0,0.8); position: relative;"&gt;</w:t>
        <w:br/>
        <w:t xml:space="preserve">                                &lt;!-- LED Segments generated by JS --&gt;</w:t>
        <w:br/>
        <w:t xml:space="preserve">                            &lt;/div&gt;</w:t>
        <w:br/>
        <w:br/>
        <w:t xml:space="preserve">                            &lt;div class="text-[11px] font-black text-slate-700 uppercase tracking-tighter"&gt;NAFAS&lt;/div&gt;</w:t>
        <w:br/>
        <w:t xml:space="preserve">                        &lt;/div&gt;</w:t>
        <w:br/>
        <w:br/>
        <w:t xml:space="preserve">                    &lt;/div&gt;</w:t>
        <w:br/>
        <w:br/>
        <w:t xml:space="preserve">                    &lt;!-- ROSC (BEMORNING TIRILISHI / O'ZIGA KELISHI) TRIUMPH BANNER --&gt;</w:t>
        <w:br/>
        <w:t xml:space="preserve">                    &lt;div id="rosc-revival-banner" class="hidden mt-2 p-3 rounded-2xl bg-gradient-to-r from-emerald-600 to-teal-600 text-white shadow-xl text-center flex flex-col items-center gap-1 border border-emerald-300 animate-pulse"&gt;</w:t>
        <w:br/>
        <w:t xml:space="preserve">                        &lt;div class="flex items-center gap-2 text-sm font-black uppercase tracking-wider"&gt;</w:t>
        <w:br/>
        <w:t xml:space="preserve">                            &lt;i class="fa-solid fa-sparkles text-amber-300"&gt;&lt;/i&gt; ✨ ROSC: BEMOR HU'SHIGA KELDI (TIRILDI)!</w:t>
        <w:br/>
        <w:t xml:space="preserve">                        &lt;/div&gt;</w:t>
        <w:br/>
        <w:t xml:space="preserve">                        &lt;div class="text-[11px] font-semibold text-emerald-100 flex items-center justify-center gap-3"&gt;</w:t>
        <w:br/>
        <w:t xml:space="preserve">                            &lt;span&gt;❤️ Sinus: &lt;b&gt;75 BPM&lt;/b&gt;&lt;/span&gt;</w:t>
        <w:br/>
        <w:t xml:space="preserve">                            &lt;span&gt;🫁 Mustaqil nafas&lt;/span&gt;</w:t>
        <w:br/>
        <w:t xml:space="preserve">                            &lt;span&gt;🩸 Bosim: &lt;b&gt;120/80&lt;/b&gt;&lt;/span&gt;</w:t>
        <w:br/>
        <w:t xml:space="preserve">                            &lt;span&gt;📈 SpO2: &lt;b&gt;98%&lt;/b&gt;&lt;/span&gt;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Ukol va Oshqozon Ogohlantirish Popupi --&gt;</w:t>
        <w:br/>
        <w:t xml:space="preserve">                    &lt;div id="console-alert-box" class="hidden mt-2 p-2.5 rounded-xl bg-rose-50 border border-rose-300 text-rose-900 text-xs font-bold text-center flex items-center justify-center gap-2 shadow-sm animate-pulse"&gt;</w:t>
        <w:br/>
        <w:t xml:space="preserve">                        &lt;i class="fa-solid fa-triangle-exclamation text-rose-600"&gt;&lt;/i&gt;</w:t>
        <w:br/>
        <w:t xml:space="preserve">                        &lt;span id="console-alert-text"&gt;OGOHLANTIRISH&lt;/span&gt;</w:t>
        <w:br/>
        <w:t xml:space="preserve">                    &lt;/div&gt;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&lt;/section&gt;</w:t>
        <w:br/>
        <w:br/>
        <w:t xml:space="preserve">        &lt;!-- ==================== RIGHT COLUMN (7/12): MAIN CLINICAL ASSESSMENT &amp; CONTROLS ==================== --&gt;</w:t>
        <w:br/>
        <w:t xml:space="preserve">        &lt;section class="lg:col-span-7 flex flex-col gap-4"&gt;</w:t>
        <w:br/>
        <w:t xml:space="preserve">            </w:t>
        <w:br/>
        <w:t xml:space="preserve">            &lt;!-- 1. ENLARGED PROMINENT MODE SELECTOR (KATTALASHTIRILGAN REJIM TANLASH) --&gt;</w:t>
        <w:br/>
        <w:t xml:space="preserve">            &lt;div class="bg-white border border-slate-200 rounded-2xl p-4 shadow-sm flex flex-col gap-3"&gt;</w:t>
        <w:br/>
        <w:t xml:space="preserve">                &lt;div class="text-xs font-black text-slate-500 uppercase tracking-wider"&gt;MASHG'ULOT REJIMINI TANLANG:&lt;/div&gt;</w:t>
        <w:br/>
        <w:t xml:space="preserve">                </w:t>
        <w:br/>
        <w:t xml:space="preserve">                &lt;div class="grid grid-cols-2 gap-3"&gt;</w:t>
        <w:br/>
        <w:t xml:space="preserve">                    &lt;!-- Erkin Mashq Button --&gt;</w:t>
        <w:br/>
        <w:t xml:space="preserve">                    &lt;button type="button" id="tab-practice" onclick="switchMode('practice')" </w:t>
        <w:br/>
        <w:t xml:space="preserve">                            class="py-4 px-4 rounded-2xl font-black text-sm sm:text-base bg-blue-600 text-white transition shadow-md flex items-center justify-center gap-2.5 cursor-pointer border-2 border-blue-700"&gt;</w:t>
        <w:br/>
        <w:t xml:space="preserve">                        &lt;i class="fa-solid fa-dumbbell text-lg"&gt;&lt;/i&gt; 🔘 ERKIN MASHQ</w:t>
        <w:br/>
        <w:t xml:space="preserve">                    &lt;/button&gt;</w:t>
        <w:br/>
        <w:br/>
        <w:t xml:space="preserve">                    &lt;!-- Imtihon Rejimi Button --&gt;</w:t>
        <w:br/>
        <w:t xml:space="preserve">                    &lt;button type="button" id="tab-exam" onclick="switchMode('exam')" </w:t>
        <w:br/>
        <w:t xml:space="preserve">                            class="py-4 px-4 rounded-2xl font-black text-sm sm:text-base bg-slate-50 text-slate-700 hover:bg-slate-100 transition border-2 border-slate-200 flex items-center justify-center gap-2.5 cursor-pointer shadow-sm"&gt;</w:t>
        <w:br/>
        <w:t xml:space="preserve">                        &lt;i class="fa-solid fa-graduation-cap text-lg text-amber-500"&gt;&lt;/i&gt; 🎓 IMTIHON REJIMI</w:t>
        <w:br/>
        <w:t xml:space="preserve">                    &lt;/button&gt;</w:t>
        <w:br/>
        <w:t xml:space="preserve">                &lt;/div&gt;</w:t>
        <w:br/>
        <w:br/>
        <w:t xml:space="preserve">                &lt;!-- Active Status Banner --&gt;</w:t>
        <w:br/>
        <w:t xml:space="preserve">                &lt;div id="mode-status-banner" class="flex items-center justify-between bg-blue-50/70 border border-blue-200/80 px-3.5 py-2.5 rounded-xl text-xs"&gt;</w:t>
        <w:br/>
        <w:t xml:space="preserve">                    &lt;div class="flex items-center gap-2 text-slate-800"&gt;</w:t>
        <w:br/>
        <w:t xml:space="preserve">                        &lt;i id="mode-status-icon" class="fa-solid fa-circle-check text-blue-600 text-sm"&gt;&lt;/i&gt;</w:t>
        <w:br/>
        <w:t xml:space="preserve">                        &lt;span id="hud-student-display" class="font-bold"&gt;Erkin Mashq: Cheklovlarsiz mashq qiling, barcha harakatlar hisoblanadi&lt;/span&gt;</w:t>
        <w:br/>
        <w:t xml:space="preserve">                    &lt;/div&gt;</w:t>
        <w:br/>
        <w:t xml:space="preserve">                    &lt;button type="button" id="btn-reset-practice" onclick="resetPracticeCounts()" class="px-2.5 py-1 bg-white hover:bg-slate-100 text-slate-700 font-bold rounded-lg border border-slate-300 transition text-[11px] shadow-sm"&gt;</w:t>
        <w:br/>
        <w:t xml:space="preserve">                        &lt;i class="fa-solid fa-rotate-right mr-1"&gt;&lt;/i&gt; Qayta boshlash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br/>
        <w:t xml:space="preserve">            &lt;!-- 2. REAL-TIME ASSESSMENT METRICS HUD (BOTH IN PRACTICE &amp; EXAM MODES) --&gt;</w:t>
        <w:br/>
        <w:t xml:space="preserve">            &lt;div id="exam-hud-card" class="bg-white border border-slate-200 rounded-2xl p-4 shadow-sm flex flex-col gap-3"&gt;</w:t>
        <w:br/>
        <w:t xml:space="preserve">                </w:t>
        <w:br/>
        <w:t xml:space="preserve">                &lt;!-- Exam-Specific Controls Header (Visible only when in Exam mode) --&gt;</w:t>
        <w:br/>
        <w:t xml:space="preserve">                &lt;div id="exam-controls-header" class="hidden flex items-center justify-between border-b border-slate-100 pb-3"&gt;</w:t>
        <w:br/>
        <w:t xml:space="preserve">                    &lt;div class="flex flex-col"&gt;</w:t>
        <w:br/>
        <w:t xml:space="preserve">                        &lt;div class="flex items-center gap-2"&gt;</w:t>
        <w:br/>
        <w:t xml:space="preserve">                            &lt;span class="px-2.5 py-0.5 rounded-full text-xs font-black bg-indigo-50 text-indigo-700 border border-indigo-200 uppercase tracking-wide flex items-center gap-1"&gt;</w:t>
        <w:br/>
        <w:t xml:space="preserve">                                &lt;i class="fa-solid fa-stopwatch"&gt;&lt;/i&gt; RASMIY IMTIHON VAQTI</w:t>
        <w:br/>
        <w:t xml:space="preserve">                            &lt;/span&gt;</w:t>
        <w:br/>
        <w:t xml:space="preserve">                            &lt;span id="exam-live-feedback" class="text-xs font-bold text-slate-600"&gt;Tayyor: 'Boshlash' tugmasini bosing!&lt;/span&gt;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Timer &amp; Actions --&gt;</w:t>
        <w:br/>
        <w:t xml:space="preserve">                    &lt;div class="flex items-center gap-2"&gt;</w:t>
        <w:br/>
        <w:t xml:space="preserve">                        &lt;span id="exam-timer" class="mono text-xl font-black text-slate-900 tracking-wider bg-slate-100 px-3 py-1 rounded-xl border border-slate-300"&gt;02:00&lt;/span&gt;</w:t>
        <w:br/>
        <w:t xml:space="preserve">                        </w:t>
        <w:br/>
        <w:t xml:space="preserve">                        &lt;button type="button" id="btn-exam-toggle" onclick="requestStartExam()" class="px-4 py-2 rounded-xl font-black text-xs bg-emerald-600 hover:bg-emerald-500 text-white transition shadow flex items-center gap-1.5 cursor-pointer"&gt;</w:t>
        <w:br/>
        <w:t xml:space="preserve">                            &lt;i class="fa-solid fa-play"&gt;&lt;/i&gt; Boshlash</w:t>
        <w:br/>
        <w:t xml:space="preserve">                        &lt;/button&gt;</w:t>
        <w:br/>
        <w:t xml:space="preserve">                        &lt;button type="button" id="btn-exam-finish" onclick="finishExamManually()" class="hidden px-4 py-2 rounded-xl font-bold text-xs bg-blue-600 hover:bg-blue-500 text-white transition shadow flex items-center gap-1.5 cursor-pointer"&gt;</w:t>
        <w:br/>
        <w:t xml:space="preserve">                            Yakunlash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br/>
        <w:t xml:space="preserve">                &lt;!-- 4 LARGE REAL-TIME SCORE BOXES (Jami, To'g'ri, Xatolar, Nafas) --&gt;</w:t>
        <w:br/>
        <w:t xml:space="preserve">                &lt;div class="grid grid-cols-2 sm:grid-cols-4 gap-2.5 text-center"&gt;</w:t>
        <w:br/>
        <w:t xml:space="preserve">                    </w:t>
        <w:br/>
        <w:t xml:space="preserve">                    &lt;!-- 1. Total Compressions Attempted --&gt;</w:t>
        <w:br/>
        <w:t xml:space="preserve">                    &lt;div class="bg-slate-50 p-3 rounded-xl border border-slate-200"&gt;</w:t>
        <w:br/>
        <w:t xml:space="preserve">                        &lt;div class="text-[11px] font-bold text-slate-500 uppercase tracking-tight"&gt;Jami Bosildi&lt;/div&gt;</w:t>
        <w:br/>
        <w:t xml:space="preserve">                        &lt;div id="stat-total-comps" class="mono text-2xl font-black text-slate-900 mt-0.5"&gt;0&lt;/div&gt;</w:t>
        <w:br/>
        <w:t xml:space="preserve">                        &lt;div class="text-[10px] text-slate-400 font-medium"&gt;kompressiya&lt;/div&gt;</w:t>
        <w:br/>
        <w:t xml:space="preserve">                    &lt;/div&gt;</w:t>
        <w:br/>
        <w:br/>
        <w:t xml:space="preserve">                    &lt;!-- 2. Correct Compressions (To'g'ri) --&gt;</w:t>
        <w:br/>
        <w:t xml:space="preserve">                    &lt;div class="bg-emerald-50 p-3 rounded-xl border border-emerald-300"&gt;</w:t>
        <w:br/>
        <w:t xml:space="preserve">                        &lt;div class="text-[11px] font-bold text-emerald-800 uppercase tracking-tight"&gt;To'g'ri (38-55kg)&lt;/div&gt;</w:t>
        <w:br/>
        <w:t xml:space="preserve">                        &lt;div id="stat-correct-comps" class="mono text-2xl font-black text-emerald-600 mt-0.5"&gt;0&lt;/div&gt;</w:t>
        <w:br/>
        <w:t xml:space="preserve">                        &lt;div id="stat-correct-pct" class="text-[10px] text-emerald-700 font-bold"&gt;0% to'g'ri&lt;/div&gt;</w:t>
        <w:br/>
        <w:t xml:space="preserve">                    &lt;/div&gt;</w:t>
        <w:br/>
        <w:br/>
        <w:t xml:space="preserve">                    &lt;!-- 3. Errors / Faults (Xatolar) --&gt;</w:t>
        <w:br/>
        <w:t xml:space="preserve">                    &lt;div class="bg-rose-50 p-3 rounded-xl border border-rose-300"&gt;</w:t>
        <w:br/>
        <w:t xml:space="preserve">                        &lt;div class="text-[11px] font-bold text-rose-800 uppercase tracking-tight"&gt;Xatolar&lt;/div&gt;</w:t>
        <w:br/>
        <w:t xml:space="preserve">                        &lt;div id="stat-wrong-comps" class="mono text-2xl font-black text-rose-600 mt-0.5"&gt;0&lt;/div&gt;</w:t>
        <w:br/>
        <w:t xml:space="preserve">                        &lt;div id="stat-wrong-reasons" class="text-[10px] text-rose-700 truncate font-semibold"&gt;0 ta xato&lt;/div&gt;</w:t>
        <w:br/>
        <w:t xml:space="preserve">                    &lt;/div&gt;</w:t>
        <w:br/>
        <w:br/>
        <w:t xml:space="preserve">                    &lt;!-- 4. Breaths / Ventilations (O'pka nafasi) --&gt;</w:t>
        <w:br/>
        <w:t xml:space="preserve">                    &lt;div class="bg-cyan-50 p-3 rounded-xl border border-cyan-300"&gt;</w:t>
        <w:br/>
        <w:t xml:space="preserve">                        &lt;div class="text-[11px] font-bold text-cyan-800 uppercase tracking-tight"&gt;Nafas (2.0-3.0 kPa)&lt;/div&gt;</w:t>
        <w:br/>
        <w:t xml:space="preserve">                        &lt;div id="stat-total-vents" class="mono text-2xl font-black text-cyan-600 mt-0.5"&gt;0&lt;/div&gt;</w:t>
        <w:br/>
        <w:t xml:space="preserve">                        &lt;div id="stat-vent-status" class="text-[10px] text-cyan-700 font-semibold"&gt;0 to'g'ri&lt;/div&gt;</w:t>
        <w:br/>
        <w:t xml:space="preserve">                    &lt;/div&gt;</w:t>
        <w:br/>
        <w:br/>
        <w:t xml:space="preserve">                &lt;/div&gt;</w:t>
        <w:br/>
        <w:br/>
        <w:t xml:space="preserve">                &lt;!-- Live Quality Percentage Bar --&gt;</w:t>
        <w:br/>
        <w:t xml:space="preserve">                &lt;div class="flex flex-col gap-1.5 bg-slate-50 p-3 rounded-xl border border-slate-200"&gt;</w:t>
        <w:br/>
        <w:t xml:space="preserve">                    &lt;div class="flex justify-between items-center text-xs font-bold"&gt;</w:t>
        <w:br/>
        <w:t xml:space="preserve">                        &lt;span class="text-slate-700"&gt;CPR Umumiy Sifat Ko'rsatkichi:&lt;/span&gt;</w:t>
        <w:br/>
        <w:t xml:space="preserve">                        &lt;span id="stat-live-quality" class="mono font-black text-emerald-600 text-sm"&gt;100%&lt;/span&gt;</w:t>
        <w:br/>
        <w:t xml:space="preserve">                    &lt;/div&gt;</w:t>
        <w:br/>
        <w:t xml:space="preserve">                    &lt;div class="w-full bg-slate-200 rounded-full h-2.5 overflow-hidden"&gt;</w:t>
        <w:br/>
        <w:t xml:space="preserve">                        &lt;div id="stat-quality-bar" class="bg-emerald-500 h-full rounded-full transition-all duration-150" style="width: 100%;"&gt;&lt;/div&gt;</w:t>
        <w:br/>
        <w:t xml:space="preserve">                    &lt;/div&gt;</w:t>
        <w:br/>
        <w:t xml:space="preserve">                &lt;/div&gt;</w:t>
        <w:br/>
        <w:br/>
        <w:t xml:space="preserve">                &lt;!-- Practice Live Status Line --&gt;</w:t>
        <w:br/>
        <w:t xml:space="preserve">                &lt;div id="practice-live-status-line" class="text-xs font-bold text-slate-600 text-center py-1"&gt;</w:t>
        <w:br/>
        <w:t xml:space="preserve">                    Hozirgi holat: &lt;span id="practice-feedback-text" class="text-blue-600"&gt;Ko'krakni 38-55 kg kuch bilan bosing yoki Ambu qopi bilan nafas bering&lt;/span&gt;</w:t>
        <w:br/>
        <w:t xml:space="preserve">                &lt;/div&gt;</w:t>
        <w:br/>
        <w:br/>
        <w:t xml:space="preserve">            &lt;/div&gt;</w:t>
        <w:br/>
        <w:br/>
        <w:t xml:space="preserve">            &lt;!-- 3. PERSISTENT EXAM RESULTS HISTORY LOG (COLLAPSIBLE, SEARCHABLE, SORTABLE) --&gt;</w:t>
        <w:br/>
        <w:t xml:space="preserve">            &lt;div id="exam-history-card" class="bg-white border border-slate-200 rounded-2xl shadow-sm overflow-hidden flex flex-col"&gt;</w:t>
        <w:br/>
        <w:t xml:space="preserve">                </w:t>
        <w:br/>
        <w:t xml:space="preserve">                &lt;!-- Header Toggle Button --&gt;</w:t>
        <w:br/>
        <w:t xml:space="preserve">                &lt;button type="button" onclick="toggleHistoryPanel()" </w:t>
        <w:br/>
        <w:t xml:space="preserve">                        class="w-full py-3.5 px-4 bg-slate-50 hover:bg-slate-100 text-slate-700 font-bold text-xs flex items-center justify-between border-b border-slate-100 transition cursor-pointer"&gt;</w:t>
        <w:br/>
        <w:t xml:space="preserve">                    &lt;div class="flex items-center gap-2"&gt;</w:t>
        <w:br/>
        <w:t xml:space="preserve">                        &lt;i class="fa-solid fa-clock-rotate-left text-blue-600"&gt;&lt;/i&gt;</w:t>
        <w:br/>
        <w:t xml:space="preserve">                        &lt;span class="font-extrabold uppercase tracking-wider text-slate-800"&gt;IMTIHON NATIJALARI JURNALI&lt;/span&gt;</w:t>
        <w:br/>
        <w:t xml:space="preserve">                        &lt;span id="history-count-badge" class="px-2 py-0.5 rounded-full text-[11px] font-bold bg-blue-100 text-blue-800 border border-blue-200"&gt;</w:t>
        <w:br/>
        <w:t xml:space="preserve">                            0 ta</w:t>
        <w:br/>
        <w:t xml:space="preserve">                        &lt;/span&gt;</w:t>
        <w:br/>
        <w:t xml:space="preserve">                    &lt;/div&gt;</w:t>
        <w:br/>
        <w:t xml:space="preserve">                    &lt;div class="flex items-center gap-1.5 text-[11px] text-slate-400"&gt;</w:t>
        <w:br/>
        <w:t xml:space="preserve">                        &lt;span id="history-panel-status-text"&gt;Yopish&lt;/span&gt;</w:t>
        <w:br/>
        <w:t xml:space="preserve">                        &lt;i id="history-panel-icon" class="fa-solid fa-chevron-up text-xs transition-transform duration-200"&gt;&lt;/i&gt;</w:t>
        <w:br/>
        <w:t xml:space="preserve">                    &lt;/div&gt;</w:t>
        <w:br/>
        <w:t xml:space="preserve">                &lt;/button&gt;</w:t>
        <w:br/>
        <w:br/>
        <w:t xml:space="preserve">                &lt;!-- Collapsible Content Wrapper --&gt;</w:t>
        <w:br/>
        <w:t xml:space="preserve">                &lt;div id="history-content-wrapper" class="p-4 flex flex-col gap-3 bg-white"&gt;</w:t>
        <w:br/>
        <w:t xml:space="preserve">                    &lt;!-- Search &amp; Sort Controls Bar --&gt;</w:t>
        <w:br/>
        <w:t xml:space="preserve">                    &lt;div class="flex flex-col sm:flex-row items-center gap-2"&gt;</w:t>
        <w:br/>
        <w:t xml:space="preserve">                        &lt;!-- Search Input --&gt;</w:t>
        <w:br/>
        <w:t xml:space="preserve">                        &lt;div class="relative flex-1 w-full"&gt;</w:t>
        <w:br/>
        <w:t xml:space="preserve">                            &lt;i class="fa-solid fa-magnifying-glass absolute left-3 top-1/2 -translate-y-1/2 text-slate-400 text-xs"&gt;&lt;/i&gt;</w:t>
        <w:br/>
        <w:t xml:space="preserve">                            &lt;input type="text" id="history-search-input" oninput="onHistoryFilterChange()" </w:t>
        <w:br/>
        <w:t xml:space="preserve">                                   placeholder="Talaba F.I.SH. yoki guruhi bo'yicha qidirish..." </w:t>
        <w:br/>
        <w:t xml:space="preserve">                                   class="w-full pl-8 pr-3 py-2 bg-slate-50 border border-slate-200 rounded-xl text-xs text-slate-800 focus:outline-none focus:border-blue-600 font-medium placeholder:text-slate-400"&gt;</w:t>
        <w:br/>
        <w:t xml:space="preserve">                        &lt;/div&gt;</w:t>
        <w:br/>
        <w:br/>
        <w:t xml:space="preserve">                        &lt;!-- Filter by Status Dropdown --&gt;</w:t>
        <w:br/>
        <w:t xml:space="preserve">                        &lt;select id="history-filter-status" onchange="onHistoryFilterChange()" </w:t>
        <w:br/>
        <w:t xml:space="preserve">                                class="w-full sm:w-auto px-3 py-2 bg-slate-50 border border-slate-200 rounded-xl text-xs text-slate-700 font-bold focus:outline-none focus:border-blue-600 cursor-pointer"&gt;</w:t>
        <w:br/>
        <w:t xml:space="preserve">                            &lt;option value="all"&gt;Barcha natijalar&lt;/option&gt;</w:t>
        <w:br/>
        <w:t xml:space="preserve">                            &lt;option value="passed"&gt;🏆 Faqat O'tganlar&lt;/option&gt;</w:t>
        <w:br/>
        <w:t xml:space="preserve">                            &lt;option value="failed"&gt;❌ Faqat Yiqilganlar&lt;/option&gt;</w:t>
        <w:br/>
        <w:t xml:space="preserve">                        &lt;/select&gt;</w:t>
        <w:br/>
        <w:br/>
        <w:t xml:space="preserve">                        &lt;!-- Sort Dropdown --&gt;</w:t>
        <w:br/>
        <w:t xml:space="preserve">                        &lt;select id="history-sort-by" onchange="onHistoryFilterChange()" </w:t>
        <w:br/>
        <w:t xml:space="preserve">                                class="w-full sm:w-auto px-3 py-2 bg-slate-50 border border-slate-200 rounded-xl text-xs text-slate-700 font-bold focus:outline-none focus:border-blue-600 cursor-pointer"&gt;</w:t>
        <w:br/>
        <w:t xml:space="preserve">                            &lt;option value="newest"&gt;🕒 Eng yangilari&lt;/option&gt;</w:t>
        <w:br/>
        <w:t xml:space="preserve">                            &lt;option value="oldest"&gt;🕒 Eng eskisi&lt;/option&gt;</w:t>
        <w:br/>
        <w:t xml:space="preserve">                            &lt;option value="score_desc"&gt;📈 Yuqori ball&lt;/option&gt;</w:t>
        <w:br/>
        <w:t xml:space="preserve">                            &lt;option value="score_asc"&gt;📉 Past ball&lt;/option&gt;</w:t>
        <w:br/>
        <w:t xml:space="preserve">                            &lt;option value="name_asc"&gt;🔤 Alifbo (A-Z)&lt;/option&gt;</w:t>
        <w:br/>
        <w:t xml:space="preserve">                        &lt;/select&gt;</w:t>
        <w:br/>
        <w:br/>
        <w:t xml:space="preserve">                        &lt;!-- Clear All Button --&gt;</w:t>
        <w:br/>
        <w:t xml:space="preserve">                        &lt;button type="button" onclick="clearAllExamHistory()" title="Barcha natijalarni tozalash"</w:t>
        <w:br/>
        <w:t xml:space="preserve">                                class="w-full sm:w-auto px-3 py-2 bg-rose-50 hover:bg-rose-100 text-rose-700 font-bold rounded-xl border border-rose-200 transition text-xs flex items-center justify-center gap-1 cursor-pointer whitespace-nowrap"&gt;</w:t>
        <w:br/>
        <w:t xml:space="preserve">                            &lt;i class="fa-solid fa-trash-can text-xs"&gt;&lt;/i&gt; Tozalash</w:t>
        <w:br/>
        <w:t xml:space="preserve">                        &lt;/button&gt;</w:t>
        <w:br/>
        <w:t xml:space="preserve">                    &lt;/div&gt;</w:t>
        <w:br/>
        <w:br/>
        <w:t xml:space="preserve">                    &lt;!-- History Table / Records Container --&gt;</w:t>
        <w:br/>
        <w:t xml:space="preserve">                    &lt;div id="history-list-container" class="max-h-72 overflow-y-auto space-y-2 pr-1"&gt;</w:t>
        <w:br/>
        <w:t xml:space="preserve">                        &lt;!-- Dynamic Records Loaded by JS --&gt;</w:t>
        <w:br/>
        <w:t xml:space="preserve">                    &lt;/div&gt;</w:t>
        <w:br/>
        <w:br/>
        <w:t xml:space="preserve">                    &lt;div id="history-empty-placeholder" class="text-center py-4 text-xs text-slate-400 font-medium"&gt;</w:t>
        <w:br/>
        <w:t xml:space="preserve">                        Hali topshirilgan imtihonlar mavjud emas. Imtihon topshirilgach natijalar avtomatik saqlanadi.</w:t>
        <w:br/>
        <w:t xml:space="preserve">                    &lt;/div&gt;</w:t>
        <w:br/>
        <w:t xml:space="preserve">                &lt;/div&gt;</w:t>
        <w:br/>
        <w:br/>
        <w:t xml:space="preserve">            &lt;/div&gt;</w:t>
        <w:br/>
        <w:br/>
        <w:t xml:space="preserve">            &lt;!-- 4. COLLAPSIBLE SOFTWARE SIMULATION CONTROLS (YASHIRILGAN TEST BOSHQARUVI) --&gt;</w:t>
        <w:br/>
        <w:t xml:space="preserve">            &lt;div class="bg-white border border-slate-200 rounded-2xl shadow-sm overflow-hidden flex flex-col"&gt;</w:t>
        <w:br/>
        <w:t xml:space="preserve">                </w:t>
        <w:br/>
        <w:t xml:space="preserve">                &lt;!-- Header Toggle Button --&gt;</w:t>
        <w:br/>
        <w:t xml:space="preserve">                &lt;button type="button" onclick="toggleTestPanel()" </w:t>
        <w:br/>
        <w:t xml:space="preserve">                        class="w-full py-3 px-4 bg-slate-50 hover:bg-slate-100 text-slate-600 font-bold text-xs flex items-center justify-between border-b border-slate-100 transition cursor-pointer"&gt;</w:t>
        <w:br/>
        <w:t xml:space="preserve">                    &lt;span class="flex items-center gap-2 text-slate-700"&gt;</w:t>
        <w:br/>
        <w:t xml:space="preserve">                        &lt;i class="fa-solid fa-sliders text-blue-600"&gt;&lt;/i&gt;</w:t>
        <w:br/>
        <w:t xml:space="preserve">                        &lt;span&gt;Dasturiy Test va Simulyatsiya Slayderlari (Qo'lda sinash uchun)&lt;/span&gt;</w:t>
        <w:br/>
        <w:t xml:space="preserve">                    &lt;/span&gt;</w:t>
        <w:br/>
        <w:t xml:space="preserve">                    &lt;span class="flex items-center gap-1.5 text-[11px] text-slate-400"&gt;</w:t>
        <w:br/>
        <w:t xml:space="preserve">                        &lt;span id="test-panel-status-text"&gt;Ochish&lt;/span&gt;</w:t>
        <w:br/>
        <w:t xml:space="preserve">                        &lt;i id="test-panel-icon" class="fa-solid fa-chevron-down text-xs transition-transform duration-200"&gt;&lt;/i&gt;</w:t>
        <w:br/>
        <w:t xml:space="preserve">                    &lt;/span&gt;</w:t>
        <w:br/>
        <w:t xml:space="preserve">                &lt;/button&gt;</w:t>
        <w:br/>
        <w:br/>
        <w:t xml:space="preserve">                &lt;!-- Hidden Simulation Controls by default --&gt;</w:t>
        <w:br/>
        <w:t xml:space="preserve">                &lt;div id="simulation-controls-wrapper" class="hidden p-4 flex flex-col gap-3.5 bg-white"&gt;</w:t>
        <w:br/>
        <w:t xml:space="preserve">                    </w:t>
        <w:br/>
        <w:t xml:space="preserve">                    &lt;!-- 2 Large Fast-Action Buttons --&gt;</w:t>
        <w:br/>
        <w:t xml:space="preserve">                    &lt;div class="grid grid-cols-1 sm:grid-cols-2 gap-3"&gt;</w:t>
        <w:br/>
        <w:t xml:space="preserve">                        &lt;button type="button" onclick="simSingleStroke(45.0)" class="py-3 px-4 rounded-xl bg-emerald-600 hover:bg-emerald-700 active:scale-98 font-bold text-xs text-white text-center shadow-sm transition flex items-center justify-center gap-2 cursor-pointer"&gt;</w:t>
        <w:br/>
        <w:t xml:space="preserve">                            &lt;i class="fa-solid fa-hand-fist"&gt;&lt;/i&gt; 🖐️ 1 ta CPR Bosish (45 kg)</w:t>
        <w:br/>
        <w:t xml:space="preserve">                        &lt;/button&gt;</w:t>
        <w:br/>
        <w:br/>
        <w:t xml:space="preserve">                        &lt;button type="button" onclick="simSingleBreath(2.6)" class="py-3 px-4 rounded-xl bg-sky-600 hover:bg-sky-700 active:scale-98 font-bold text-xs text-white text-center shadow-sm transition flex items-center justify-center gap-2 cursor-pointer"&gt;</w:t>
        <w:br/>
        <w:t xml:space="preserve">                            &lt;i class="fa-solid fa-lungs"&gt;&lt;/i&gt; 🫁 1 ta Nafas (2.6 kPa)</w:t>
        <w:br/>
        <w:t xml:space="preserve">                        &lt;/button&gt;</w:t>
        <w:br/>
        <w:t xml:space="preserve">                    &lt;/div&gt;</w:t>
        <w:br/>
        <w:br/>
        <w:t xml:space="preserve">                    &lt;!-- 2 Sliders --&gt;</w:t>
        <w:br/>
        <w:t xml:space="preserve">                    &lt;div class="grid grid-cols-1 sm:grid-cols-2 gap-4 bg-slate-50 p-3 rounded-xl border border-slate-200"&gt;</w:t>
        <w:br/>
        <w:t xml:space="preserve">                        &lt;div&gt;</w:t>
        <w:br/>
        <w:t xml:space="preserve">                            &lt;div class="flex justify-between text-xs font-bold text-slate-700 mb-1"&gt;</w:t>
        <w:br/>
        <w:t xml:space="preserve">                                &lt;span&gt;Ko'krak Kuchi:&lt;/span&gt;</w:t>
        <w:br/>
        <w:t xml:space="preserve">                                &lt;span id="sim-force-lbl" class="mono text-rose-600 font-bold"&gt;0.0 kg&lt;/span&gt;</w:t>
        <w:br/>
        <w:t xml:space="preserve">                            &lt;/div&gt;</w:t>
        <w:br/>
        <w:t xml:space="preserve">                            &lt;input type="range" id="sim-force" min="0" max="60" step="0.5" value="0" </w:t>
        <w:br/>
        <w:t xml:space="preserve">                                   oninput="onSimInput()" class="w-full accent-rose-600 h-2 bg-slate-300 rounded-lg cursor-pointer"&gt;</w:t>
        <w:br/>
        <w:t xml:space="preserve">                        &lt;/div&gt;</w:t>
        <w:br/>
        <w:br/>
        <w:t xml:space="preserve">                        &lt;div&gt;</w:t>
        <w:br/>
        <w:t xml:space="preserve">                            &lt;div class="flex justify-between text-xs font-bold text-slate-700 mb-1"&gt;</w:t>
        <w:br/>
        <w:t xml:space="preserve">                                &lt;span&gt;O'pka Bosimi:&lt;/span&gt;</w:t>
        <w:br/>
        <w:t xml:space="preserve">                                &lt;span id="sim-lung-lbl" class="mono text-cyan-600 font-bold"&gt;0.0 kPa&lt;/span&gt;</w:t>
        <w:br/>
        <w:t xml:space="preserve">                            &lt;/div&gt;</w:t>
        <w:br/>
        <w:t xml:space="preserve">                            &lt;input type="range" id="sim-lung" min="0" max="4.0" step="0.1" value="0" </w:t>
        <w:br/>
        <w:t xml:space="preserve">                                   oninput="onSimInput()" class="w-full accent-cyan-600 h-2 bg-slate-300 rounded-lg cursor-pointer"&gt;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&lt;!-- 3 Toggles --&gt;</w:t>
        <w:br/>
        <w:t xml:space="preserve">                    &lt;div class="grid grid-cols-3 gap-2"&gt;</w:t>
        <w:br/>
        <w:t xml:space="preserve">                        &lt;button type="button" id="btn-toggle-pos" onclick="toggleSimPos()" class="py-2 px-2 rounded-lg bg-slate-100 hover:bg-slate-200 font-bold text-xs text-center border border-slate-300 transition cursor-pointer text-slate-800"&gt;</w:t>
        <w:br/>
        <w:t xml:space="preserve">                            🔘 Nuqta: &lt;span id="pos-btn-text" class="text-rose-600"&gt;BO'SH&lt;/span&gt;</w:t>
        <w:br/>
        <w:t xml:space="preserve">                        &lt;/button&gt;</w:t>
        <w:br/>
        <w:br/>
        <w:t xml:space="preserve">                        &lt;button type="button" id="btn-toggle-inj" onclick="triggerSimInj()" class="py-2 px-2 rounded-lg bg-purple-50 hover:bg-purple-100 font-bold text-xs text-center border border-purple-200 transition cursor-pointer text-purple-900"&gt;</w:t>
        <w:br/>
        <w:t xml:space="preserve">                            💉 Ukol: &lt;span id="inj-btn-text" class="text-purple-700"&gt;Kiritish&lt;/span&gt;</w:t>
        <w:br/>
        <w:t xml:space="preserve">                        &lt;/button&gt;</w:t>
        <w:br/>
        <w:br/>
        <w:t xml:space="preserve">                        &lt;button type="button" onclick="triggerSimStomach()" class="py-2 px-2 rounded-lg bg-rose-50 hover:bg-rose-100 font-bold text-xs text-rose-800 border border-rose-200 transition cursor-pointer"&gt;</w:t>
        <w:br/>
        <w:t xml:space="preserve">                            ⚠️ Oshqozon</w:t>
        <w:br/>
        <w:t xml:space="preserve">                        &lt;/button&gt;</w:t>
        <w:br/>
        <w:t xml:space="preserve">                    &lt;/div&gt;</w:t>
        <w:br/>
        <w:br/>
        <w:t xml:space="preserve">                &lt;/div&gt;</w:t>
        <w:br/>
        <w:br/>
        <w:t xml:space="preserve">            &lt;/div&gt;</w:t>
        <w:br/>
        <w:br/>
        <w:t xml:space="preserve">        &lt;/section&gt;</w:t>
        <w:br/>
        <w:br/>
        <w:t xml:space="preserve">    &lt;/main&gt;</w:t>
        <w:br/>
        <w:br/>
        <w:t xml:space="preserve">    &lt;!-- ==================== COUNTDOWN OVERLAY (3... 2... 1... START!) ==================== --&gt;</w:t>
        <w:br/>
        <w:t xml:space="preserve">    &lt;div id="countdown-overlay" class="no-print fixed inset-0 bg-slate-900/80 backdrop-blur-md flex flex-col items-center justify-center p-4 z-50 hidden"&gt;</w:t>
        <w:br/>
        <w:t xml:space="preserve">        &lt;div class="text-center flex flex-col items-center"&gt;</w:t>
        <w:br/>
        <w:t xml:space="preserve">            &lt;div class="text-white/80 font-bold text-lg mb-2 tracking-widest uppercase"&gt;IMTIHON BOSHLANMOQDA:&lt;/div&gt;</w:t>
        <w:br/>
        <w:t xml:space="preserve">            </w:t>
        <w:br/>
        <w:t xml:space="preserve">            &lt;div id="countdown-number-circle" class="w-36 h-36 rounded-full bg-blue-600 border-4 border-white/80 flex items-center justify-center text-white text-6xl font-black shadow-2xl animate-countdown"&gt;</w:t>
        <w:br/>
        <w:t xml:space="preserve">                3</w:t>
        <w:br/>
        <w:t xml:space="preserve">            &lt;/div&gt;</w:t>
        <w:br/>
        <w:br/>
        <w:t xml:space="preserve">            &lt;div id="countdown-subtitle" class="text-slate-200 font-bold text-sm mt-4 tracking-wide"&gt;</w:t>
        <w:br/>
        <w:t xml:space="preserve">                Qo'llaringizni maniken ko'kragiga qo'ying!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==================== 1. STUDENT REGISTRATION MODAL ==================== --&gt;</w:t>
        <w:br/>
        <w:t xml:space="preserve">    &lt;div id="student-modal" class="no-print fixed inset-0 bg-slate-900/60 backdrop-blur-sm flex items-center justify-center p-4 z-50 hidden"&gt;</w:t>
        <w:br/>
        <w:t xml:space="preserve">        &lt;div class="bg-white border border-slate-300 rounded-3xl max-w-md w-full p-6 shadow-2xl text-slate-900 flex flex-col gap-4"&gt;</w:t>
        <w:br/>
        <w:t xml:space="preserve">            </w:t>
        <w:br/>
        <w:t xml:space="preserve">            &lt;div class="text-center border-b border-slate-100 pb-3"&gt;</w:t>
        <w:br/>
        <w:t xml:space="preserve">                &lt;div class="w-12 h-12 rounded-2xl bg-blue-50 border border-blue-200 flex items-center justify-center mx-auto mb-2 text-blue-600 text-xl shadow-sm"&gt;</w:t>
        <w:br/>
        <w:t xml:space="preserve">                    &lt;i class="fa-solid fa-user-graduate"&gt;&lt;/i&gt;</w:t>
        <w:br/>
        <w:t xml:space="preserve">                &lt;/div&gt;</w:t>
        <w:br/>
        <w:t xml:space="preserve">                &lt;h2 class="text-lg font-black text-slate-900"&gt;TALABA / KURSANTNI RO'YXATGA OLISH&lt;/h2&gt;</w:t>
        <w:br/>
        <w:t xml:space="preserve">                &lt;p class="text-xs text-slate-500"&gt;Imtihon natijalari ushbu ma'lumotlar bilan rasmiylashtiriladi&lt;/p&gt;</w:t>
        <w:br/>
        <w:t xml:space="preserve">            &lt;/div&gt;</w:t>
        <w:br/>
        <w:br/>
        <w:t xml:space="preserve">            &lt;form onsubmit="confirmStartExam(event)" class="flex flex-col gap-3"&gt;</w:t>
        <w:br/>
        <w:t xml:space="preserve">                &lt;!-- F.I.SH --&gt;</w:t>
        <w:br/>
        <w:t xml:space="preserve">                &lt;div&gt;</w:t>
        <w:br/>
        <w:t xml:space="preserve">                    &lt;label class="block text-xs font-bold text-slate-700 mb-1"&gt;</w:t>
        <w:br/>
        <w:t xml:space="preserve">                        👤 Talaba F.I.SH. (Familiya, Ism, Sharif): &lt;span class="text-rose-500"&gt;*&lt;/span&gt;</w:t>
        <w:br/>
        <w:t xml:space="preserve">                    &lt;/label&gt;</w:t>
        <w:br/>
        <w:t xml:space="preserve">                    &lt;input type="text" id="input-student-name" required placeholder="Masalan: Bozorov Boburjon" </w:t>
        <w:br/>
        <w:t xml:space="preserve">                           class="w-full px-3 py-2.5 bg-slate-50 border border-slate-300 rounded-xl text-sm text-slate-900 focus:outline-none focus:border-blue-600 font-semibold placeholder:text-slate-400"&gt;</w:t>
        <w:br/>
        <w:t xml:space="preserve">                &lt;/div&gt;</w:t>
        <w:br/>
        <w:br/>
        <w:t xml:space="preserve">                &lt;!-- Guruh / ID --&gt;</w:t>
        <w:br/>
        <w:t xml:space="preserve">                &lt;div class="grid grid-cols-2 gap-2"&gt;</w:t>
        <w:br/>
        <w:t xml:space="preserve">                    &lt;div&gt;</w:t>
        <w:br/>
        <w:t xml:space="preserve">                        &lt;label class="block text-xs font-bold text-slate-700 mb-1"&gt;</w:t>
        <w:br/>
        <w:t xml:space="preserve">                            🏷️ Guruh / Fakultet: &lt;span class="text-rose-500"&gt;*&lt;/span&gt;</w:t>
        <w:br/>
        <w:t xml:space="preserve">                        &lt;/label&gt;</w:t>
        <w:br/>
        <w:t xml:space="preserve">                        &lt;input type="text" id="input-student-group" required placeholder="Davolash 402" </w:t>
        <w:br/>
        <w:t xml:space="preserve">                               class="w-full px-3 py-2.5 bg-slate-50 border border-slate-300 rounded-xl text-sm text-slate-900 focus:outline-none focus:border-blue-600 font-semibold placeholder:text-slate-400"&gt;</w:t>
        <w:br/>
        <w:t xml:space="preserve">                    &lt;/div&gt;</w:t>
        <w:br/>
        <w:t xml:space="preserve">                    &lt;div&gt;</w:t>
        <w:br/>
        <w:t xml:space="preserve">                        &lt;label class="block text-xs font-bold text-slate-700 mb-1"&gt;</w:t>
        <w:br/>
        <w:t xml:space="preserve">                            🆔 ID / Bilet №:</w:t>
        <w:br/>
        <w:t xml:space="preserve">                        &lt;/label&gt;</w:t>
        <w:br/>
        <w:t xml:space="preserve">                        &lt;input type="text" id="input-student-id" placeholder="№ 14" </w:t>
        <w:br/>
        <w:t xml:space="preserve">                               class="w-full px-3 py-2.5 bg-slate-50 border border-slate-300 rounded-xl text-sm text-slate-900 focus:outline-none focus:border-blue-600 font-semibold placeholder:text-slate-400"&gt;</w:t>
        <w:br/>
        <w:t xml:space="preserve">                    &lt;/div&gt;</w:t>
        <w:br/>
        <w:t xml:space="preserve">                &lt;/div&gt;</w:t>
        <w:br/>
        <w:br/>
        <w:t xml:space="preserve">                &lt;!-- O'qituvchi / Imtihonchi --&gt;</w:t>
        <w:br/>
        <w:t xml:space="preserve">                &lt;div&gt;</w:t>
        <w:br/>
        <w:t xml:space="preserve">                    &lt;label class="block text-xs font-bold text-slate-700 mb-1"&gt;</w:t>
        <w:br/>
        <w:t xml:space="preserve">                        🩺 Imtihonchi (O'qituvchi):</w:t>
        <w:br/>
        <w:t xml:space="preserve">                    &lt;/label&gt;</w:t>
        <w:br/>
        <w:t xml:space="preserve">                    &lt;input type="text" id="input-examiner" placeholder="Kafedra o'qituvchisi" value="Kafedra Assistent / O'qituvchisi" </w:t>
        <w:br/>
        <w:t xml:space="preserve">                           class="w-full px-3 py-2.5 bg-slate-50 border border-slate-300 rounded-xl text-sm text-slate-900 focus:outline-none focus:border-blue-600 font-semibold placeholder:text-slate-400"&gt;</w:t>
        <w:br/>
        <w:t xml:space="preserve">                &lt;/div&gt;</w:t>
        <w:br/>
        <w:br/>
        <w:t xml:space="preserve">                &lt;!-- Action Buttons --&gt;</w:t>
        <w:br/>
        <w:t xml:space="preserve">                &lt;div class="flex items-center gap-2 mt-2"&gt;</w:t>
        <w:br/>
        <w:t xml:space="preserve">                    &lt;button type="submit" class="flex-1 py-3 rounded-xl bg-blue-600 hover:bg-blue-700 font-bold text-xs text-white transition shadow-md flex items-center justify-center gap-2 cursor-pointer"&gt;</w:t>
        <w:br/>
        <w:t xml:space="preserve">                        &lt;i class="fa-solid fa-play"&gt;&lt;/i&gt; Imtihonni Boshlash</w:t>
        <w:br/>
        <w:t xml:space="preserve">                    &lt;/button&gt;</w:t>
        <w:br/>
        <w:t xml:space="preserve">                    &lt;button type="button" onclick="closeStudentModal()" class="py-3 px-4 rounded-xl bg-slate-100 hover:bg-slate-200 font-bold text-xs text-slate-700 transition cursor-pointer border border-slate-300"&gt;</w:t>
        <w:br/>
        <w:t xml:space="preserve">                        Bekor qilish</w:t>
        <w:br/>
        <w:t xml:space="preserve">                    &lt;/button&gt;</w:t>
        <w:br/>
        <w:t xml:space="preserve">                &lt;/div&gt;</w:t>
        <w:br/>
        <w:t xml:space="preserve">            &lt;/form&gt;</w:t>
        <w:br/>
        <w:br/>
        <w:t xml:space="preserve">        &lt;/div&gt;</w:t>
        <w:br/>
        <w:t xml:space="preserve">    &lt;/div&gt;</w:t>
        <w:br/>
        <w:br/>
        <w:t xml:space="preserve">    &lt;!-- ==================== 2. EXAM RESULTS MODAL SCORECARD ==================== --&gt;</w:t>
        <w:br/>
        <w:t xml:space="preserve">    &lt;div id="exam-modal" class="no-print fixed inset-0 bg-slate-900/60 backdrop-blur-sm flex items-center justify-center p-4 z-50 hidden"&gt;</w:t>
        <w:br/>
        <w:t xml:space="preserve">        &lt;div class="bg-white border border-slate-300 rounded-3xl max-w-lg w-full p-6 shadow-2xl text-slate-900 flex flex-col gap-4"&gt;</w:t>
        <w:br/>
        <w:t xml:space="preserve">            </w:t>
        <w:br/>
        <w:t xml:space="preserve">            &lt;div class="text-center border-b border-slate-100 pb-3"&gt;</w:t>
        <w:br/>
        <w:t xml:space="preserve">                &lt;span id="modal-status-badge" class="px-4 py-1 rounded-full text-xs font-black uppercase tracking-widest bg-emerald-50 text-emerald-700 border border-emerald-300 inline-block mb-2"&gt;</w:t>
        <w:br/>
        <w:t xml:space="preserve">                    🏆 IMTIHONDAN O'TDI (PASSED)</w:t>
        <w:br/>
        <w:t xml:space="preserve">                &lt;/span&gt;</w:t>
        <w:br/>
        <w:t xml:space="preserve">                &lt;h2 class="text-xl font-black text-slate-900"&gt;CPR IMTIHON VA BAHOLASH PROTOKOLI&lt;/h2&gt;</w:t>
        <w:br/>
        <w:t xml:space="preserve">                &lt;p id="modal-student-header" class="text-xs text-blue-700 font-semibold mt-0.5"&gt;Talaba: -&lt;/p&gt;</w:t>
        <w:br/>
        <w:t xml:space="preserve">            &lt;/div&gt;</w:t>
        <w:br/>
        <w:br/>
        <w:t xml:space="preserve">            &lt;!-- Total Score &amp; Grade --&gt;</w:t>
        <w:br/>
        <w:t xml:space="preserve">            &lt;div class="flex items-center justify-between bg-slate-50 p-4 rounded-2xl border border-slate-200"&gt;</w:t>
        <w:br/>
        <w:t xml:space="preserve">                &lt;div&gt;</w:t>
        <w:br/>
        <w:t xml:space="preserve">                    &lt;div class="text-xs text-slate-500 font-semibold"&gt;Umumiy Sifat Bahosi:&lt;/div&gt;</w:t>
        <w:br/>
        <w:t xml:space="preserve">                    &lt;div id="modal-total-score" class="mono text-3xl font-black text-emerald-600"&gt;92%&lt;/div&gt;</w:t>
        <w:br/>
        <w:t xml:space="preserve">                &lt;/div&gt;</w:t>
        <w:br/>
        <w:t xml:space="preserve">                &lt;div class="text-right"&gt;</w:t>
        <w:br/>
        <w:t xml:space="preserve">                    &lt;div class="text-xs text-slate-500 font-semibold"&gt;Sarflangan Vaqt:&lt;/div&gt;</w:t>
        <w:br/>
        <w:t xml:space="preserve">                    &lt;div id="modal-time-spent" class="mono text-lg font-bold text-slate-800"&gt;01:52 soniya&lt;/div&gt;</w:t>
        <w:br/>
        <w:t xml:space="preserve">                &lt;/div&gt;</w:t>
        <w:br/>
        <w:t xml:space="preserve">            &lt;/div&gt;</w:t>
        <w:br/>
        <w:br/>
        <w:t xml:space="preserve">            &lt;!-- Detailed Breakdown Metrics (Jami, To'g'ri, Xato, Xatolar sababi) --&gt;</w:t>
        <w:br/>
        <w:t xml:space="preserve">            &lt;div class="grid grid-cols-2 gap-2 text-xs"&gt;</w:t>
        <w:br/>
        <w:t xml:space="preserve">                </w:t>
        <w:br/>
        <w:t xml:space="preserve">                &lt;div class="bg-slate-50 p-2.5 rounded-xl border border-slate-200"&gt;</w:t>
        <w:br/>
        <w:t xml:space="preserve">                    &lt;div class="text-slate-500 font-semibold"&gt;🔢 Jami Kompressiyalar:&lt;/div&gt;</w:t>
        <w:br/>
        <w:t xml:space="preserve">                    &lt;div id="modal-total-comps" class="mono font-bold text-slate-900 text-sm mt-0.5"&gt;30 ta&lt;/div&gt;</w:t>
        <w:br/>
        <w:t xml:space="preserve">                &lt;/div&gt;</w:t>
        <w:br/>
        <w:br/>
        <w:t xml:space="preserve">                &lt;div class="bg-emerald-50/70 p-2.5 rounded-xl border border-emerald-200"&gt;</w:t>
        <w:br/>
        <w:t xml:space="preserve">                    &lt;div class="text-emerald-800 font-semibold"&gt;✅ To'g'ri Bajarilgani:&lt;/div&gt;</w:t>
        <w:br/>
        <w:t xml:space="preserve">                    &lt;div id="modal-correct-comps" class="mono font-bold text-emerald-700 text-sm mt-0.5"&gt;26 ta (87%)&lt;/div&gt;</w:t>
        <w:br/>
        <w:t xml:space="preserve">                &lt;/div&gt;</w:t>
        <w:br/>
        <w:br/>
        <w:t xml:space="preserve">                &lt;div class="bg-rose-50/70 p-2.5 rounded-xl border border-rose-200"&gt;</w:t>
        <w:br/>
        <w:t xml:space="preserve">                    &lt;div class="text-rose-800 font-semibold"&gt;❌ Xato Bajarilgani:&lt;/div&gt;</w:t>
        <w:br/>
        <w:t xml:space="preserve">                    &lt;div id="modal-wrong-comps" class="mono font-bold text-rose-700 text-sm mt-0.5"&gt;4 ta&lt;/div&gt;</w:t>
        <w:br/>
        <w:t xml:space="preserve">                &lt;/div&gt;</w:t>
        <w:br/>
        <w:br/>
        <w:t xml:space="preserve">                &lt;div class="bg-slate-50 p-2.5 rounded-xl border border-slate-200"&gt;</w:t>
        <w:br/>
        <w:t xml:space="preserve">                    &lt;div class="text-slate-500 font-semibold"&gt;⏱️ O'rtacha Tezlik (BPM):&lt;/div&gt;</w:t>
        <w:br/>
        <w:t xml:space="preserve">                    &lt;div id="modal-bpm-avg" class="mono font-bold text-slate-800 text-sm mt-0.5"&gt;112 /min&lt;/div&gt;</w:t>
        <w:br/>
        <w:t xml:space="preserve">                &lt;/div&gt;</w:t>
        <w:br/>
        <w:br/>
        <w:t xml:space="preserve">                &lt;div class="bg-slate-50 p-2.5 rounded-xl border border-slate-200 col-span-2"&gt;</w:t>
        <w:br/>
        <w:t xml:space="preserve">                    &lt;div class="text-slate-600 font-bold mb-1"&gt;🔍 Xatolar Tafsiloti:&lt;/div&gt;</w:t>
        <w:br/>
        <w:t xml:space="preserve">                    &lt;div id="modal-error-details" class="space-y-0.5 text-[11px] text-slate-700"&gt;</w:t>
        <w:br/>
        <w:t xml:space="preserve">                        &lt;!-- Filled by JS --&gt;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class="bg-cyan-50/70 p-2.5 rounded-xl border border-cyan-200 col-span-2"&gt;</w:t>
        <w:br/>
        <w:t xml:space="preserve">                    &lt;div class="text-cyan-800 font-bold"&gt;🫁 O'pka Ventilyatsiyasi:&lt;/div&gt;</w:t>
        <w:br/>
        <w:t xml:space="preserve">                    &lt;div id="modal-vent-summary" class="mono text-xs text-cyan-900 mt-0.5"&gt;Jami: 2 ta | To'g'ri: 2 ta | Oshqozon: 0 ta&lt;/div&gt;</w:t>
        <w:br/>
        <w:t xml:space="preserve">                &lt;/div&gt;</w:t>
        <w:br/>
        <w:br/>
        <w:t xml:space="preserve">            &lt;/div&gt;</w:t>
        <w:br/>
        <w:br/>
        <w:t xml:space="preserve">            &lt;!-- ROSC Revival Button in Modal --&gt;</w:t>
        <w:br/>
        <w:t xml:space="preserve">            &lt;div id="modal-revival-action" class="hidden"&gt;</w:t>
        <w:br/>
        <w:t xml:space="preserve">                &lt;button type="button" onclick="triggerPatientRevivalEffect(true)" class="w-full py-2.5 px-3 rounded-xl bg-emerald-50 hover:bg-emerald-100 text-emerald-800 font-bold text-xs border border-emerald-300 transition flex items-center justify-center gap-2 cursor-pointer shadow-sm"&gt;</w:t>
        <w:br/>
        <w:t xml:space="preserve">                    &lt;i class="fa-solid fa-sparkles text-emerald-600"&gt;&lt;/i&gt; ✨ Bemorning Tirilish Effektini Ko'rish (Ovoz, Puls va Nafas)</w:t>
        <w:br/>
        <w:t xml:space="preserve">                &lt;/button&gt;</w:t>
        <w:br/>
        <w:t xml:space="preserve">            &lt;/div&gt;</w:t>
        <w:br/>
        <w:br/>
        <w:t xml:space="preserve">            &lt;!-- Modal Action Buttons (Printerga Chiqarish &amp; Qayta topshirish) --&gt;</w:t>
        <w:br/>
        <w:t xml:space="preserve">            &lt;div class="flex items-center gap-2 mt-1"&gt;</w:t>
        <w:br/>
        <w:t xml:space="preserve">                &lt;!-- PRINT PROTOCOL BUTTON --&gt;</w:t>
        <w:br/>
        <w:t xml:space="preserve">                &lt;button type="button" onclick="printExamProtocol()" class="flex-1 py-3 rounded-xl bg-blue-600 hover:bg-blue-700 font-bold text-xs text-white transition shadow-md flex items-center justify-center gap-2 cursor-pointer"&gt;</w:t>
        <w:br/>
        <w:t xml:space="preserve">                    &lt;i class="fa-solid fa-print text-sm"&gt;&lt;/i&gt; 🖨️ Printerga Chiqarish (A4 / PDF)</w:t>
        <w:br/>
        <w:t xml:space="preserve">                &lt;/button&gt;</w:t>
        <w:br/>
        <w:br/>
        <w:t xml:space="preserve">                &lt;button type="button" onclick="restartExam()" class="py-3 px-3.5 rounded-xl bg-slate-100 hover:bg-slate-200 font-bold text-xs text-slate-800 transition border border-slate-300 flex items-center justify-center gap-1.5 cursor-pointer"&gt;</w:t>
        <w:br/>
        <w:t xml:space="preserve">                    &lt;i class="fa-solid fa-rotate-right"&gt;&lt;/i&gt; Qayta</w:t>
        <w:br/>
        <w:t xml:space="preserve">                &lt;/button&gt;</w:t>
        <w:br/>
        <w:t xml:space="preserve">                &lt;button type="button" onclick="closeModal()" class="py-3 px-3.5 rounded-xl bg-slate-100 hover:bg-slate-200 font-bold text-xs text-slate-700 transition border border-slate-300 cursor-pointer"&gt;</w:t>
        <w:br/>
        <w:t xml:space="preserve">                    Yopish</w:t>
        <w:br/>
        <w:t xml:space="preserve">                &lt;/button&gt;</w:t>
        <w:br/>
        <w:t xml:space="preserve">            &lt;/div&gt;</w:t>
        <w:br/>
        <w:br/>
        <w:t xml:space="preserve">        &lt;/div&gt;</w:t>
        <w:br/>
        <w:t xml:space="preserve">    &lt;/div&gt;</w:t>
        <w:br/>
        <w:br/>
        <w:t xml:space="preserve">    &lt;!-- ==================== 3. OFFICIAL PRINTABLE PROTOCOL SHEET (A4 FORMAT) ==================== --&gt;</w:t>
        <w:br/>
        <w:t xml:space="preserve">    &lt;div id="print-protocol-container" class="hidden p-8 max-w-4xl mx-auto bg-white text-black font-sans"&gt;</w:t>
        <w:br/>
        <w:t xml:space="preserve">        </w:t>
        <w:br/>
        <w:t xml:space="preserve">        &lt;!-- Header --&gt;</w:t>
        <w:br/>
        <w:t xml:space="preserve">        &lt;div class="text-center border-b-2 border-black pb-4 mb-4"&gt;</w:t>
        <w:br/>
        <w:t xml:space="preserve">            &lt;h1 class="text-xl font-black uppercase tracking-wider"&gt;TIBBIY KO'NIKMALARNI BAHOLASH VA SIMULYATSIYA MARKAZI&lt;/h1&gt;</w:t>
        <w:br/>
        <w:t xml:space="preserve">            &lt;h2 class="text-lg font-bold text-slate-800 mt-1"&gt;CPR VA YURAK-O'PKA REANIMATSIYASI IMTIHON PROTOKOLI&lt;/h2&gt;</w:t>
        <w:br/>
        <w:t xml:space="preserve">            &lt;div class="text-xs text-slate-600 mt-1"&gt;Qurilma: GD/H126 Intelligent CPR &amp; Airway Manikin System | Protokol №: &lt;span id="print-protocol-no" class="font-bold"&gt;CPR-2026-001&lt;/span&gt;&lt;/div&gt;</w:t>
        <w:br/>
        <w:t xml:space="preserve">        &lt;/div&gt;</w:t>
        <w:br/>
        <w:br/>
        <w:t xml:space="preserve">        &lt;!-- Student &amp; Exam Details Table --&gt;</w:t>
        <w:br/>
        <w:t xml:space="preserve">        &lt;div class="grid grid-cols-2 gap-4 border border-black p-4 mb-4 rounded text-xs"&gt;</w:t>
        <w:br/>
        <w:t xml:space="preserve">            &lt;div&gt;</w:t>
        <w:br/>
        <w:t xml:space="preserve">                &lt;p&gt;&lt;b&gt;👤 Talaba (F.I.SH.):&lt;/b&gt; &lt;span id="print-student-name" class="font-bold text-sm underline"&gt;-&lt;/span&gt;&lt;/p&gt;</w:t>
        <w:br/>
        <w:t xml:space="preserve">                &lt;p class="mt-1.5"&gt;&lt;b&gt;🏷️ Guruh / Fakultet:&lt;/b&gt; &lt;span id="print-student-group"&gt;-&lt;/span&gt;&lt;/p&gt;</w:t>
        <w:br/>
        <w:t xml:space="preserve">                &lt;p class="mt-1.5"&gt;&lt;b&gt;🆔 Bilet / ID №:&lt;/b&gt; &lt;span id="print-student-id"&gt;-&lt;/span&gt;&lt;/p&gt;</w:t>
        <w:br/>
        <w:t xml:space="preserve">            &lt;/div&gt;</w:t>
        <w:br/>
        <w:t xml:space="preserve">            &lt;div&gt;</w:t>
        <w:br/>
        <w:t xml:space="preserve">                &lt;p&gt;&lt;b&gt;📅 Imtihon Sanasi:&lt;/b&gt; &lt;span id="print-exam-date"&gt;-&lt;/span&gt;&lt;/p&gt;</w:t>
        <w:br/>
        <w:t xml:space="preserve">                &lt;p class="mt-1.5"&gt;&lt;b&gt;⏱️ Sarflangan Vaqt:&lt;/b&gt; &lt;span id="print-exam-duration"&gt;-&lt;/span&gt;&lt;/p&gt;</w:t>
        <w:br/>
        <w:t xml:space="preserve">                &lt;p class="mt-1.5"&gt;&lt;b&gt;🩺 Imtihon Oluvchi:&lt;/b&gt; &lt;span id="print-examiner"&gt;-&lt;/span&gt;&lt;/p&gt;</w:t>
        <w:br/>
        <w:t xml:space="preserve">            &lt;/div&gt;</w:t>
        <w:br/>
        <w:t xml:space="preserve">        &lt;/div&gt;</w:t>
        <w:br/>
        <w:br/>
        <w:t xml:space="preserve">        &lt;!-- Grade Banner --&gt;</w:t>
        <w:br/>
        <w:t xml:space="preserve">        &lt;div class="flex items-center justify-between border-2 border-black p-4 mb-4 rounded bg-slate-50"&gt;</w:t>
        <w:br/>
        <w:t xml:space="preserve">            &lt;div&gt;</w:t>
        <w:br/>
        <w:t xml:space="preserve">                &lt;div class="text-xs font-bold text-slate-600 uppercase"&gt;YAKUNIY BAHOLASH NATIJASI:&lt;/div&gt;</w:t>
        <w:br/>
        <w:t xml:space="preserve">                &lt;div id="print-status-text" class="text-2xl font-black mt-0.5"&gt;🏆 IMTIHONDAN O'TDI (PASSED)&lt;/div&gt;</w:t>
        <w:br/>
        <w:t xml:space="preserve">            &lt;/div&gt;</w:t>
        <w:br/>
        <w:t xml:space="preserve">            &lt;div class="text-right"&gt;</w:t>
        <w:br/>
        <w:t xml:space="preserve">                &lt;div class="text-xs font-bold text-slate-600 uppercase"&gt;UMUMIY SIFAT DARAJASI:&lt;/div&gt;</w:t>
        <w:br/>
        <w:t xml:space="preserve">                &lt;div id="print-total-pct" class="text-3xl font-black text-black"&gt;92%&lt;/div&gt;</w:t>
        <w:br/>
        <w:t xml:space="preserve">            &lt;/div&gt;</w:t>
        <w:br/>
        <w:t xml:space="preserve">        &lt;/div&gt;</w:t>
        <w:br/>
        <w:br/>
        <w:t xml:space="preserve">        &lt;!-- Metric Table --&gt;</w:t>
        <w:br/>
        <w:t xml:space="preserve">        &lt;table class="w-full border-collapse border border-black text-xs mb-4"&gt;</w:t>
        <w:br/>
        <w:t xml:space="preserve">            &lt;thead&gt;</w:t>
        <w:br/>
        <w:t xml:space="preserve">                &lt;tr class="bg-slate-200"&gt;</w:t>
        <w:br/>
        <w:t xml:space="preserve">                    &lt;th class="border border-black p-2 text-left"&gt;№&lt;/th&gt;</w:t>
        <w:br/>
        <w:t xml:space="preserve">                    &lt;th class="border border-black p-2 text-left"&gt;Klinik Mezon va Ko'rsatkich&lt;/th&gt;</w:t>
        <w:br/>
        <w:t xml:space="preserve">                    &lt;th class="border border-black p-2 text-center"&gt;Talab etilgan Me'yor&lt;/th&gt;</w:t>
        <w:br/>
        <w:t xml:space="preserve">                    &lt;th class="border border-black p-2 text-center"&gt;Amalda Bajarildi&lt;/th&gt;</w:t>
        <w:br/>
        <w:t xml:space="preserve">                    &lt;th class="border border-black p-2 text-center"&gt;Xulosa&lt;/th&gt;</w:t>
        <w:br/>
        <w:t xml:space="preserve">                &lt;/tr&gt;</w:t>
        <w:br/>
        <w:t xml:space="preserve">            &lt;/thead&gt;</w:t>
        <w:br/>
        <w:t xml:space="preserve">            &lt;tbody&gt;</w:t>
        <w:br/>
        <w:t xml:space="preserve">                &lt;tr&gt;</w:t>
        <w:br/>
        <w:t xml:space="preserve">                    &lt;td class="border border-black p-2 text-center font-bold"&gt;1&lt;/td&gt;</w:t>
        <w:br/>
        <w:t xml:space="preserve">                    &lt;td class="border border-black p-2"&gt;Jami Kompressiyalar (Zarbalar soni)&lt;/td&gt;</w:t>
        <w:br/>
        <w:t xml:space="preserve">                    &lt;td class="border border-black p-2 text-center"&gt;Kamida 20 - 30 ta&lt;/td&gt;</w:t>
        <w:br/>
        <w:t xml:space="preserve">                    &lt;td class="border border-black p-2 text-center font-bold" id="print-val-total-comps"&gt;0 ta&lt;/td&gt;</w:t>
        <w:br/>
        <w:t xml:space="preserve">                    &lt;td class="border border-black p-2 text-center" id="print-res-total-comps"&gt;Qoniqarli&lt;/td&gt;</w:t>
        <w:br/>
        <w:t xml:space="preserve">                &lt;/tr&gt;</w:t>
        <w:br/>
        <w:t xml:space="preserve">                &lt;tr&gt;</w:t>
        <w:br/>
        <w:t xml:space="preserve">                    &lt;td class="border border-black p-2 text-center font-bold"&gt;2&lt;/td&gt;</w:t>
        <w:br/>
        <w:t xml:space="preserve">                    &lt;td class="border border-black p-2"&gt;To'g'ri chuqurlik va nuqtadagi zarbalar&lt;/td&gt;</w:t>
        <w:br/>
        <w:t xml:space="preserve">                    &lt;td class="border border-black p-2 text-center"&gt;≥ 80% (38 - 55 kg)&lt;/td&gt;</w:t>
        <w:br/>
        <w:t xml:space="preserve">                    &lt;td class="border border-black p-2 text-center font-bold" id="print-val-correct-comps"&gt;0 ta (0%)&lt;/td&gt;</w:t>
        <w:br/>
        <w:t xml:space="preserve">                    &lt;td class="border border-black p-2 text-center" id="print-res-correct-comps"&gt;-&lt;/td&gt;</w:t>
        <w:br/>
        <w:t xml:space="preserve">                &lt;/tr&gt;</w:t>
        <w:br/>
        <w:t xml:space="preserve">                &lt;tr&gt;</w:t>
        <w:br/>
        <w:t xml:space="preserve">                    &lt;td class="border border-black p-2 text-center font-bold"&gt;3&lt;/td&gt;</w:t>
        <w:br/>
        <w:t xml:space="preserve">                    &lt;td class="border border-black p-2"&gt;Ko'krak qafasining to'liq bo'shatilishi (Recoil)&lt;/td&gt;</w:t>
        <w:br/>
        <w:t xml:space="preserve">                    &lt;td class="border border-black p-2 text-center"&gt;To'liq (&lt; 5 kg)&lt;/td&gt;</w:t>
        <w:br/>
        <w:t xml:space="preserve">                    &lt;td class="border border-black p-2 text-center font-bold" id="print-val-recoil"&gt;0 ta xato&lt;/td&gt;</w:t>
        <w:br/>
        <w:t xml:space="preserve">                    &lt;td class="border border-black p-2 text-center" id="print-res-recoil"&gt;-&lt;/td&gt;</w:t>
        <w:br/>
        <w:t xml:space="preserve">                &lt;/tr&gt;</w:t>
        <w:br/>
        <w:t xml:space="preserve">                &lt;tr&gt;</w:t>
        <w:br/>
        <w:t xml:space="preserve">                    &lt;td class="border border-black p-2 text-center font-bold"&gt;4&lt;/td&gt;</w:t>
        <w:br/>
        <w:t xml:space="preserve">                    &lt;td class="border border-black p-2"&gt;Kompressiya tezligi (BPM)&lt;/td&gt;</w:t>
        <w:br/>
        <w:t xml:space="preserve">                    &lt;td class="border border-black p-2 text-center"&gt;100 - 120 /min&lt;/td&gt;</w:t>
        <w:br/>
        <w:t xml:space="preserve">                    &lt;td class="border border-black p-2 text-center font-bold" id="print-val-bpm"&gt;110 /min&lt;/td&gt;</w:t>
        <w:br/>
        <w:t xml:space="preserve">                    &lt;td class="border border-black p-2 text-center" id="print-res-bpm"&gt;Me'yorda&lt;/td&gt;</w:t>
        <w:br/>
        <w:t xml:space="preserve">                &lt;/tr&gt;</w:t>
        <w:br/>
        <w:t xml:space="preserve">                &lt;tr&gt;</w:t>
        <w:br/>
        <w:t xml:space="preserve">                    &lt;td class="border border-black p-2 text-center font-bold"&gt;5&lt;/td&gt;</w:t>
        <w:br/>
        <w:t xml:space="preserve">                    &lt;td class="border border-black p-2"&gt;O'pka ventilyatsiyasi (Ambu nafasi)&lt;/td&gt;</w:t>
        <w:br/>
        <w:t xml:space="preserve">                    &lt;td class="border border-black p-2 text-center"&gt;2.0 - 3.0 kPa (20-30 cmH2O)&lt;/td&gt;</w:t>
        <w:br/>
        <w:t xml:space="preserve">                    &lt;td class="border border-black p-2 text-center font-bold" id="print-val-vents"&gt;0 to'g'ri&lt;/td&gt;</w:t>
        <w:br/>
        <w:t xml:space="preserve">                    &lt;td class="border border-black p-2 text-center" id="print-res-vents"&gt;-&lt;/td&gt;</w:t>
        <w:br/>
        <w:t xml:space="preserve">                &lt;/tr&gt;</w:t>
        <w:br/>
        <w:t xml:space="preserve">                &lt;tr&gt;</w:t>
        <w:br/>
        <w:t xml:space="preserve">                    &lt;td class="border border-black p-2 text-center font-bold"&gt;6&lt;/td&gt;</w:t>
        <w:br/>
        <w:t xml:space="preserve">                    &lt;td class="border border-black p-2"&gt;Oshqozonga havo ketishi (Xato)&lt;/td&gt;</w:t>
        <w:br/>
        <w:t xml:space="preserve">                    &lt;td class="border border-black p-2 text-center"&gt;0 ta (Bo'lmasligi shart)&lt;/td&gt;</w:t>
        <w:br/>
        <w:t xml:space="preserve">                    &lt;td class="border border-black p-2 text-center font-bold" id="print-val-stomach"&gt;0 ta&lt;/td&gt;</w:t>
        <w:br/>
        <w:t xml:space="preserve">                    &lt;td class="border border-black p-2 text-center" id="print-res-stomach"&gt;Xavfsiz&lt;/td&gt;</w:t>
        <w:br/>
        <w:t xml:space="preserve">                &lt;/tr&gt;</w:t>
        <w:br/>
        <w:t xml:space="preserve">            &lt;/tbody&gt;</w:t>
        <w:br/>
        <w:t xml:space="preserve">        &lt;/table&gt;</w:t>
        <w:br/>
        <w:br/>
        <w:t xml:space="preserve">        &lt;!-- Error Summary --&gt;</w:t>
        <w:br/>
        <w:t xml:space="preserve">        &lt;div class="border border-black p-3 mb-6 rounded text-xs"&gt;</w:t>
        <w:br/>
        <w:t xml:space="preserve">            &lt;p class="font-bold text-slate-800"&gt;🔍 Yo'l qo'yilgan xatolar ro'yxati:&lt;/p&gt;</w:t>
        <w:br/>
        <w:t xml:space="preserve">            &lt;div id="print-error-list" class="mt-1 space-y-0.5 text-slate-700"&gt;</w:t>
        <w:br/>
        <w:t xml:space="preserve">                &lt;!-- Filled by JS --&gt;</w:t>
        <w:br/>
        <w:t xml:space="preserve">            &lt;/div&gt;</w:t>
        <w:br/>
        <w:t xml:space="preserve">        &lt;/div&gt;</w:t>
        <w:br/>
        <w:br/>
        <w:t xml:space="preserve">        &lt;!-- Signatures --&gt;</w:t>
        <w:br/>
        <w:t xml:space="preserve">        &lt;div class="grid grid-cols-2 gap-8 pt-6 border-t-2 border-black text-xs"&gt;</w:t>
        <w:br/>
        <w:t xml:space="preserve">            &lt;div&gt;</w:t>
        <w:br/>
        <w:t xml:space="preserve">                &lt;p&gt;&lt;b&gt;Imtihon oluvchi o'qituvchi:&lt;/b&gt;&lt;/p&gt;</w:t>
        <w:br/>
        <w:t xml:space="preserve">                &lt;div class="mt-6 border-b border-black w-3/4"&gt;&lt;/div&gt;</w:t>
        <w:br/>
        <w:t xml:space="preserve">                &lt;p class="text-[10px] text-slate-500 mt-1"&gt;(Imzo / F.I.SH.)&lt;/p&gt;</w:t>
        <w:br/>
        <w:t xml:space="preserve">            &lt;/div&gt;</w:t>
        <w:br/>
        <w:t xml:space="preserve">            &lt;div&gt;</w:t>
        <w:br/>
        <w:t xml:space="preserve">                &lt;p&gt;&lt;b&gt;Talaba / Kursant:&lt;/b&gt;&lt;/p&gt;</w:t>
        <w:br/>
        <w:t xml:space="preserve">                &lt;div class="mt-6 border-b border-black w-3/4"&gt;&lt;/div&gt;</w:t>
        <w:br/>
        <w:t xml:space="preserve">                &lt;p class="text-[10px] text-slate-500 mt-1"&gt;(Imzo / F.I.SH.)&lt;/p&gt;</w:t>
        <w:br/>
        <w:t xml:space="preserve">            &lt;/div&gt;</w:t>
        <w:br/>
        <w:t xml:space="preserve">        &lt;/div&gt;</w:t>
        <w:br/>
        <w:br/>
        <w:t xml:space="preserve">        &lt;div class="text-center text-[10px] text-slate-400 mt-8"&gt;</w:t>
        <w:br/>
        <w:t xml:space="preserve">            Ushbu protokol tibbiy simulyatsiya markazining kompyuterlashgan GD/H126 tizimi orqali avtomatik shakllantirildi.</w:t>
        <w:br/>
        <w:t xml:space="preserve">        &lt;/div&gt;</w:t>
        <w:br/>
        <w:br/>
        <w:t xml:space="preserve">    &lt;/div&gt;</w:t>
        <w:br/>
        <w:br/>
        <w:t xml:space="preserve">    &lt;script&gt;</w:t>
        <w:br/>
        <w:t xml:space="preserve">        // ==================== GENERATE LED SEGMENTS ====================</w:t>
        <w:br/>
        <w:t xml:space="preserve">        const NUM_SEGMENTS = 30;</w:t>
        <w:br/>
        <w:br/>
        <w:t xml:space="preserve">        function createLedSegments(containerId) {</w:t>
        <w:br/>
        <w:t xml:space="preserve">            const container = document.getElementById(containerId);</w:t>
        <w:br/>
        <w:t xml:space="preserve">            if (!container) return;</w:t>
        <w:br/>
        <w:t xml:space="preserve">            container.innerHTML = "";</w:t>
        <w:br/>
        <w:t xml:space="preserve">            for (let i = 0; i &lt; NUM_SEGMENTS; i++) {</w:t>
        <w:br/>
        <w:t xml:space="preserve">                const seg = document.createElement("div");</w:t>
        <w:br/>
        <w:t xml:space="preserve">                seg.className = "led-segment";</w:t>
        <w:br/>
        <w:t xml:space="preserve">                seg.id = `${containerId}-seg-${i}`;</w:t>
        <w:br/>
        <w:t xml:space="preserve">                container.appendChild(seg);</w:t>
        <w:br/>
        <w:t xml:space="preserve">            }</w:t>
        <w:br/>
        <w:t xml:space="preserve">        }</w:t>
        <w:br/>
        <w:br/>
        <w:t xml:space="preserve">        createLedSegments("force-bar-container");</w:t>
        <w:br/>
        <w:t xml:space="preserve">        createLedSegments("lung-bar-container");</w:t>
        <w:br/>
        <w:br/>
        <w:t xml:space="preserve">        // ==================== BEEP SOUND SYNTHESIZER FOR COUNTDOWN ====================</w:t>
        <w:br/>
        <w:t xml:space="preserve">        function playBeep(freq = 440, duration = 0.15) {</w:t>
        <w:br/>
        <w:t xml:space="preserve">            try {</w:t>
        <w:br/>
        <w:t xml:space="preserve">                const audioCtx = new (window.AudioContext || window.webkitAudioContext)();</w:t>
        <w:br/>
        <w:t xml:space="preserve">                const osc = audioCtx.createOscillator();</w:t>
        <w:br/>
        <w:t xml:space="preserve">                const gain = audioCtx.createGain();</w:t>
        <w:br/>
        <w:t xml:space="preserve">                osc.type = "sine";</w:t>
        <w:br/>
        <w:t xml:space="preserve">                osc.frequency.setValueAtTime(freq, audioCtx.currentTime);</w:t>
        <w:br/>
        <w:t xml:space="preserve">                gain.gain.setValueAtTime(0.2, audioCtx.currentTime);</w:t>
        <w:br/>
        <w:t xml:space="preserve">                gain.gain.exponentialRampToValueAtTime(0.001, audioCtx.currentTime + duration);</w:t>
        <w:br/>
        <w:t xml:space="preserve">                osc.connect(gain);</w:t>
        <w:br/>
        <w:t xml:space="preserve">                gain.connect(audioCtx.destination);</w:t>
        <w:br/>
        <w:t xml:space="preserve">                osc.start();</w:t>
        <w:br/>
        <w:t xml:space="preserve">                osc.stop(audioCtx.currentTime + duration);</w:t>
        <w:br/>
        <w:t xml:space="preserve">            } catch(e) {}</w:t>
        <w:br/>
        <w:t xml:space="preserve">        }</w:t>
        <w:br/>
        <w:br/>
        <w:t xml:space="preserve">        // ==================== TOGGLE HIDDEN TEST PANEL ====================</w:t>
        <w:br/>
        <w:t xml:space="preserve">        let isTestPanelOpen = false;</w:t>
        <w:br/>
        <w:t xml:space="preserve">        function toggleTestPanel() {</w:t>
        <w:br/>
        <w:t xml:space="preserve">            isTestPanelOpen = !isTestPanelOpen;</w:t>
        <w:br/>
        <w:t xml:space="preserve">            const wrapper = document.getElementById("simulation-controls-wrapper");</w:t>
        <w:br/>
        <w:t xml:space="preserve">            const icon = document.getElementById("test-panel-icon");</w:t>
        <w:br/>
        <w:t xml:space="preserve">            const txt = document.getElementById("test-panel-status-text");</w:t>
        <w:br/>
        <w:br/>
        <w:t xml:space="preserve">            if (isTestPanelOpen) {</w:t>
        <w:br/>
        <w:t xml:space="preserve">                wrapper.classList.remove("hidden");</w:t>
        <w:br/>
        <w:t xml:space="preserve">                icon.style.transform = "rotate(180deg)";</w:t>
        <w:br/>
        <w:t xml:space="preserve">                txt.innerText = "Yopish";</w:t>
        <w:br/>
        <w:t xml:space="preserve">            } else {</w:t>
        <w:br/>
        <w:t xml:space="preserve">                wrapper.classList.add("hidden");</w:t>
        <w:br/>
        <w:t xml:space="preserve">                icon.style.transform = "rotate(0deg)";</w:t>
        <w:br/>
        <w:t xml:space="preserve">                txt.innerText = "Ochish";</w:t>
        <w:br/>
        <w:t xml:space="preserve">            }</w:t>
        <w:br/>
        <w:t xml:space="preserve">        }</w:t>
        <w:br/>
        <w:br/>
        <w:t xml:space="preserve">        // ==================== STUDENT REGISTRATION &amp; EXAM STATE ====================</w:t>
        <w:br/>
        <w:t xml:space="preserve">        let studentInfo = {</w:t>
        <w:br/>
        <w:t xml:space="preserve">            name: "",</w:t>
        <w:br/>
        <w:t xml:space="preserve">            group: "",</w:t>
        <w:br/>
        <w:t xml:space="preserve">            id: "",</w:t>
        <w:br/>
        <w:t xml:space="preserve">            examiner: "Kafedra Assistent / O'qituvchisi"</w:t>
        <w:br/>
        <w:t xml:space="preserve">        };</w:t>
        <w:br/>
        <w:br/>
        <w:t xml:space="preserve">        let currentAppMode = "practice"; // "practice" or "exam"</w:t>
        <w:br/>
        <w:t xml:space="preserve">        let isExamActive = false;</w:t>
        <w:br/>
        <w:t xml:space="preserve">        let examTimerInterval = null;</w:t>
        <w:br/>
        <w:t xml:space="preserve">        let examTimeLeft = 120;</w:t>
        <w:br/>
        <w:br/>
        <w:t xml:space="preserve">        let liveStats = {</w:t>
        <w:br/>
        <w:t xml:space="preserve">            totalComps: 0,</w:t>
        <w:br/>
        <w:t xml:space="preserve">            correctComps: 0,</w:t>
        <w:br/>
        <w:t xml:space="preserve">            wrongComps: 0,</w:t>
        <w:br/>
        <w:t xml:space="preserve">            shallowErrors: 0,</w:t>
        <w:br/>
        <w:t xml:space="preserve">            excessErrors: 0,</w:t>
        <w:br/>
        <w:t xml:space="preserve">            posErrors: 0,</w:t>
        <w:br/>
        <w:t xml:space="preserve">            recoilErrors: 0,</w:t>
        <w:br/>
        <w:t xml:space="preserve">            totalVents: 0,</w:t>
        <w:br/>
        <w:t xml:space="preserve">            correctVents: 0,</w:t>
        <w:br/>
        <w:t xml:space="preserve">            stomachErrors: 0,</w:t>
        <w:br/>
        <w:t xml:space="preserve">            strokeTimes: []</w:t>
        <w:br/>
        <w:t xml:space="preserve">        };</w:t>
        <w:br/>
        <w:br/>
        <w:t xml:space="preserve">        function switchMode(mode) {</w:t>
        <w:br/>
        <w:t xml:space="preserve">            currentAppMode = mode;</w:t>
        <w:br/>
        <w:t xml:space="preserve">            const tabPrac = document.getElementById("tab-practice");</w:t>
        <w:br/>
        <w:t xml:space="preserve">            const tabExam = document.getElementById("tab-exam");</w:t>
        <w:br/>
        <w:t xml:space="preserve">            const examHeader = document.getElementById("exam-controls-header");</w:t>
        <w:br/>
        <w:t xml:space="preserve">            const pracStatusLine = document.getElementById("practice-live-status-line");</w:t>
        <w:br/>
        <w:t xml:space="preserve">            const btnResetPrac = document.getElementById("btn-reset-practice");</w:t>
        <w:br/>
        <w:t xml:space="preserve">            const banner = document.getElementById("mode-status-banner");</w:t>
        <w:br/>
        <w:t xml:space="preserve">            const bannerIcon = document.getElementById("mode-status-icon");</w:t>
        <w:br/>
        <w:t xml:space="preserve">            const bannerText = document.getElementById("hud-student-display");</w:t>
        <w:br/>
        <w:br/>
        <w:t xml:space="preserve">            if (mode === "exam") {</w:t>
        <w:br/>
        <w:t xml:space="preserve">                tabExam.className = "py-4 px-4 rounded-2xl font-black text-sm sm:text-base bg-blue-600 text-white transition shadow-md flex items-center justify-center gap-2.5 cursor-pointer border-2 border-blue-700";</w:t>
        <w:br/>
        <w:t xml:space="preserve">                tabPrac.className = "py-4 px-4 rounded-2xl font-black text-sm sm:text-base bg-slate-50 text-slate-700 hover:bg-slate-100 transition border-2 border-slate-200 flex items-center justify-center gap-2.5 cursor-pointer shadow-sm";</w:t>
        <w:br/>
        <w:t xml:space="preserve">                </w:t>
        <w:br/>
        <w:t xml:space="preserve">                examHeader.classList.remove("hidden");</w:t>
        <w:br/>
        <w:t xml:space="preserve">                pracStatusLine.classList.add("hidden");</w:t>
        <w:br/>
        <w:t xml:space="preserve">                btnResetPrac.classList.add("hidden");</w:t>
        <w:br/>
        <w:br/>
        <w:t xml:space="preserve">                banner.className = "flex items-center justify-between bg-amber-50 border border-amber-200 px-3.5 py-2.5 rounded-xl text-xs";</w:t>
        <w:br/>
        <w:t xml:space="preserve">                bannerIcon.className = "fa-solid fa-graduation-cap text-amber-600 text-sm";</w:t>
        <w:br/>
        <w:t xml:space="preserve">                bannerText.innerText = studentInfo.name ? `Talaba: ${studentInfo.name} (${studentInfo.group})` : "Imtihon rejimi: Talaba ro'yxatdan o'tkazilmoqda...";</w:t>
        <w:br/>
        <w:br/>
        <w:t xml:space="preserve">                if (!studentInfo.name) {</w:t>
        <w:br/>
        <w:t xml:space="preserve">                    openStudentModal();</w:t>
        <w:br/>
        <w:t xml:space="preserve">                }</w:t>
        <w:br/>
        <w:t xml:space="preserve">            } else {</w:t>
        <w:br/>
        <w:t xml:space="preserve">                tabPrac.className = "py-4 px-4 rounded-2xl font-black text-sm sm:text-base bg-blue-600 text-white transition shadow-md flex items-center justify-center gap-2.5 cursor-pointer border-2 border-blue-700";</w:t>
        <w:br/>
        <w:t xml:space="preserve">                tabExam.className = "py-4 px-4 rounded-2xl font-black text-sm sm:text-base bg-slate-50 text-slate-700 hover:bg-slate-100 transition border-2 border-slate-200 flex items-center justify-center gap-2.5 cursor-pointer shadow-sm";</w:t>
        <w:br/>
        <w:t xml:space="preserve">                </w:t>
        <w:br/>
        <w:t xml:space="preserve">                examHeader.classList.add("hidden");</w:t>
        <w:br/>
        <w:t xml:space="preserve">                pracStatusLine.classList.remove("hidden");</w:t>
        <w:br/>
        <w:t xml:space="preserve">                btnResetPrac.classList.remove("hidden");</w:t>
        <w:br/>
        <w:br/>
        <w:t xml:space="preserve">                banner.className = "flex items-center justify-between bg-blue-50/70 border border-blue-200/80 px-3.5 py-2.5 rounded-xl text-xs";</w:t>
        <w:br/>
        <w:t xml:space="preserve">                bannerIcon.className = "fa-solid fa-circle-check text-blue-600 text-sm";</w:t>
        <w:br/>
        <w:t xml:space="preserve">                bannerText.innerText = "Erkin Mashq: Cheklovlarsiz mashq qiling, barcha harakatlar hisoblanadi";</w:t>
        <w:br/>
        <w:br/>
        <w:t xml:space="preserve">                if (isExamActive) resetExamState();</w:t>
        <w:br/>
        <w:t xml:space="preserve">            }</w:t>
        <w:br/>
        <w:t xml:space="preserve">        }</w:t>
        <w:br/>
        <w:br/>
        <w:t xml:space="preserve">        function resetPracticeCounts() {</w:t>
        <w:br/>
        <w:t xml:space="preserve">            liveStats = {</w:t>
        <w:br/>
        <w:t xml:space="preserve">                totalComps: 0,</w:t>
        <w:br/>
        <w:t xml:space="preserve">                correctComps: 0,</w:t>
        <w:br/>
        <w:t xml:space="preserve">                wrongComps: 0,</w:t>
        <w:br/>
        <w:t xml:space="preserve">                shallowErrors: 0,</w:t>
        <w:br/>
        <w:t xml:space="preserve">                excessErrors: 0,</w:t>
        <w:br/>
        <w:t xml:space="preserve">                posErrors: 0,</w:t>
        <w:br/>
        <w:t xml:space="preserve">                recoilErrors: 0,</w:t>
        <w:br/>
        <w:t xml:space="preserve">                totalVents: 0,</w:t>
        <w:br/>
        <w:t xml:space="preserve">                correctVents: 0,</w:t>
        <w:br/>
        <w:t xml:space="preserve">                stomachErrors: 0,</w:t>
        <w:br/>
        <w:t xml:space="preserve">                strokeTimes: []</w:t>
        <w:br/>
        <w:t xml:space="preserve">            };</w:t>
        <w:br/>
        <w:t xml:space="preserve">            updateExamHUD();</w:t>
        <w:br/>
        <w:t xml:space="preserve">            document.getElementById("practice-feedback-text").innerText = "Hisoblagich yangilandi. Ko'krakni bosing yoki nafas bering!";</w:t>
        <w:br/>
        <w:t xml:space="preserve">        }</w:t>
        <w:br/>
        <w:br/>
        <w:t xml:space="preserve">        function openStudentModal() {</w:t>
        <w:br/>
        <w:t xml:space="preserve">            document.getElementById("student-modal").classList.remove("hidden");</w:t>
        <w:br/>
        <w:t xml:space="preserve">            setTimeout(() =&gt; {</w:t>
        <w:br/>
        <w:t xml:space="preserve">                document.getElementById("input-student-name").focus();</w:t>
        <w:br/>
        <w:t xml:space="preserve">            }, 100);</w:t>
        <w:br/>
        <w:t xml:space="preserve">        }</w:t>
        <w:br/>
        <w:br/>
        <w:t xml:space="preserve">        function closeStudentModal() {</w:t>
        <w:br/>
        <w:t xml:space="preserve">            document.getElementById("student-modal").classList.add("hidden");</w:t>
        <w:br/>
        <w:t xml:space="preserve">            if (!studentInfo.name &amp;&amp; currentAppMode === "exam") {</w:t>
        <w:br/>
        <w:t xml:space="preserve">                switchMode("practice");</w:t>
        <w:br/>
        <w:t xml:space="preserve">            }</w:t>
        <w:br/>
        <w:t xml:space="preserve">        }</w:t>
        <w:br/>
        <w:br/>
        <w:t xml:space="preserve">        function requestStartExam() {</w:t>
        <w:br/>
        <w:t xml:space="preserve">            if (!studentInfo.name) {</w:t>
        <w:br/>
        <w:t xml:space="preserve">                openStudentModal();</w:t>
        <w:br/>
        <w:t xml:space="preserve">            } else {</w:t>
        <w:br/>
        <w:t xml:space="preserve">                startExamWithCountdown();</w:t>
        <w:br/>
        <w:t xml:space="preserve">            }</w:t>
        <w:br/>
        <w:t xml:space="preserve">        }</w:t>
        <w:br/>
        <w:br/>
        <w:t xml:space="preserve">        function confirmStartExam(e) {</w:t>
        <w:br/>
        <w:t xml:space="preserve">            if (e) e.preventDefault();</w:t>
        <w:br/>
        <w:t xml:space="preserve">            const nameVal = document.getElementById("input-student-name").value.trim();</w:t>
        <w:br/>
        <w:t xml:space="preserve">            const groupVal = document.getElementById("input-student-group").value.trim();</w:t>
        <w:br/>
        <w:t xml:space="preserve">            const idVal = document.getElementById("input-student-id").value.trim();</w:t>
        <w:br/>
        <w:t xml:space="preserve">            const examVal = document.getElementById("input-examiner").value.trim();</w:t>
        <w:br/>
        <w:br/>
        <w:t xml:space="preserve">            if (!nameVal || !groupVal) {</w:t>
        <w:br/>
        <w:t xml:space="preserve">                alert("Iltimos, Talaba F.I.SH. va Guruhini kiriting!");</w:t>
        <w:br/>
        <w:t xml:space="preserve">                return;</w:t>
        <w:br/>
        <w:t xml:space="preserve">            }</w:t>
        <w:br/>
        <w:br/>
        <w:t xml:space="preserve">            studentInfo = {</w:t>
        <w:br/>
        <w:t xml:space="preserve">                name: nameVal,</w:t>
        <w:br/>
        <w:t xml:space="preserve">                group: groupVal,</w:t>
        <w:br/>
        <w:t xml:space="preserve">                id: idVal || "№ 01",</w:t>
        <w:br/>
        <w:t xml:space="preserve">                examiner: examVal || "Kafedra O'qituvchisi"</w:t>
        <w:br/>
        <w:t xml:space="preserve">            };</w:t>
        <w:br/>
        <w:br/>
        <w:t xml:space="preserve">            document.getElementById("hud-student-display").innerText = `Talaba: ${studentInfo.name} (${studentInfo.group})`;</w:t>
        <w:br/>
        <w:t xml:space="preserve">            closeStudentModal();</w:t>
        <w:br/>
        <w:br/>
        <w:t xml:space="preserve">            startExamWithCountdown();</w:t>
        <w:br/>
        <w:t xml:space="preserve">        }</w:t>
        <w:br/>
        <w:br/>
        <w:t xml:space="preserve">        // ==================== 3... 2... 1... TESKARI HISOB VA BOSHLASH ====================</w:t>
        <w:br/>
        <w:t xml:space="preserve">        function startExamWithCountdown() {</w:t>
        <w:br/>
        <w:t xml:space="preserve">            if (isExamActive) {</w:t>
        <w:br/>
        <w:t xml:space="preserve">                resetExamState();</w:t>
        <w:br/>
        <w:t xml:space="preserve">                return;</w:t>
        <w:br/>
        <w:t xml:space="preserve">            }</w:t>
        <w:br/>
        <w:br/>
        <w:t xml:space="preserve">            const overlay = document.getElementById("countdown-overlay");</w:t>
        <w:br/>
        <w:t xml:space="preserve">            const circle = document.getElementById("countdown-number-circle");</w:t>
        <w:br/>
        <w:t xml:space="preserve">            const sub = document.getElementById("countdown-subtitle");</w:t>
        <w:br/>
        <w:br/>
        <w:t xml:space="preserve">            overlay.classList.remove("hidden");</w:t>
        <w:br/>
        <w:br/>
        <w:t xml:space="preserve">            let count = 3;</w:t>
        <w:br/>
        <w:t xml:space="preserve">            circle.innerText = count;</w:t>
        <w:br/>
        <w:t xml:space="preserve">            circle.className = "w-36 h-36 rounded-full bg-blue-600 border-4 border-white/80 flex items-center justify-center text-white text-6xl font-black shadow-2xl animate-countdown";</w:t>
        <w:br/>
        <w:t xml:space="preserve">            sub.innerText = "Qo'llaringizni maniken ko'kragiga qo'ying!";</w:t>
        <w:br/>
        <w:t xml:space="preserve">            playBeep(440, 0.2);</w:t>
        <w:br/>
        <w:br/>
        <w:t xml:space="preserve">            const countInterval = setInterval(() =&gt; {</w:t>
        <w:br/>
        <w:t xml:space="preserve">                count--;</w:t>
        <w:br/>
        <w:t xml:space="preserve">                if (count &gt; 0) {</w:t>
        <w:br/>
        <w:t xml:space="preserve">                    circle.innerText = count;</w:t>
        <w:br/>
        <w:t xml:space="preserve">                    circle.className = "w-36 h-36 rounded-full bg-blue-600 border-4 border-white/80 flex items-center justify-center text-white text-6xl font-black shadow-2xl animate-countdown";</w:t>
        <w:br/>
        <w:t xml:space="preserve">                    playBeep(440, 0.2);</w:t>
        <w:br/>
        <w:t xml:space="preserve">                } else if (count === 0) {</w:t>
        <w:br/>
        <w:t xml:space="preserve">                    circle.innerText = "🚀";</w:t>
        <w:br/>
        <w:t xml:space="preserve">                    circle.className = "w-36 h-36 rounded-full bg-emerald-500 border-4 border-white flex items-center justify-center text-white text-6xl font-black shadow-2xl animate-countdown";</w:t>
        <w:br/>
        <w:t xml:space="preserve">                    sub.innerText = "BOSHLANG! (Kompressiya va Nafas)";</w:t>
        <w:br/>
        <w:t xml:space="preserve">                    playBeep(880, 0.35);</w:t>
        <w:br/>
        <w:t xml:space="preserve">                } else {</w:t>
        <w:br/>
        <w:t xml:space="preserve">                    clearInterval(countInterval);</w:t>
        <w:br/>
        <w:t xml:space="preserve">                    overlay.classList.add("hidden");</w:t>
        <w:br/>
        <w:t xml:space="preserve">                    actuallyStartExamTimer();</w:t>
        <w:br/>
        <w:t xml:space="preserve">                }</w:t>
        <w:br/>
        <w:t xml:space="preserve">            }, 900);</w:t>
        <w:br/>
        <w:t xml:space="preserve">        }</w:t>
        <w:br/>
        <w:br/>
        <w:t xml:space="preserve">        function actuallyStartExamTimer() {</w:t>
        <w:br/>
        <w:t xml:space="preserve">            resetExamState();</w:t>
        <w:br/>
        <w:t xml:space="preserve">            isExamActive = true;</w:t>
        <w:br/>
        <w:t xml:space="preserve">            const btn = document.getElementById("btn-exam-toggle");</w:t>
        <w:br/>
        <w:t xml:space="preserve">            if (btn) {</w:t>
        <w:br/>
        <w:t xml:space="preserve">                btn.innerHTML = `&lt;i class="fa-solid fa-stop"&gt;&lt;/i&gt; To'xtatish`;</w:t>
        <w:br/>
        <w:t xml:space="preserve">                btn.className = "px-4 py-2 rounded-xl font-black text-xs bg-rose-600 hover:bg-rose-500 text-white transition shadow flex items-center gap-1.5 cursor-pointer";</w:t>
        <w:br/>
        <w:t xml:space="preserve">            }</w:t>
        <w:br/>
        <w:t xml:space="preserve">            const finishBtn = document.getElementById("btn-exam-finish");</w:t>
        <w:br/>
        <w:t xml:space="preserve">            if (finishBtn) finishBtn.classList.remove("hidden");</w:t>
        <w:br/>
        <w:br/>
        <w:t xml:space="preserve">            const fb = document.getElementById("exam-live-feedback");</w:t>
        <w:br/>
        <w:t xml:space="preserve">            if (fb) fb.innerText = "Imtihon ketyapti: Massaj va nafas bering!";</w:t>
        <w:br/>
        <w:br/>
        <w:t xml:space="preserve">            examTimerInterval = setInterval(() =&gt; {</w:t>
        <w:br/>
        <w:t xml:space="preserve">                examTimeLeft--;</w:t>
        <w:br/>
        <w:t xml:space="preserve">                updateTimerDisplay();</w:t>
        <w:br/>
        <w:t xml:space="preserve">                if (examTimeLeft &lt;= 0) {</w:t>
        <w:br/>
        <w:t xml:space="preserve">                    finishExamManually();</w:t>
        <w:br/>
        <w:t xml:space="preserve">                }</w:t>
        <w:br/>
        <w:t xml:space="preserve">            }, 1000);</w:t>
        <w:br/>
        <w:t xml:space="preserve">        }</w:t>
        <w:br/>
        <w:br/>
        <w:t xml:space="preserve">        function resetExamState() {</w:t>
        <w:br/>
        <w:t xml:space="preserve">            if (examTimerInterval) clearInterval(examTimerInterval);</w:t>
        <w:br/>
        <w:t xml:space="preserve">            isExamActive = false;</w:t>
        <w:br/>
        <w:t xml:space="preserve">            examTimeLeft = 120;</w:t>
        <w:br/>
        <w:br/>
        <w:t xml:space="preserve">            liveStats = {</w:t>
        <w:br/>
        <w:t xml:space="preserve">                totalComps: 0,</w:t>
        <w:br/>
        <w:t xml:space="preserve">                correctComps: 0,</w:t>
        <w:br/>
        <w:t xml:space="preserve">                wrongComps: 0,</w:t>
        <w:br/>
        <w:t xml:space="preserve">                shallowErrors: 0,</w:t>
        <w:br/>
        <w:t xml:space="preserve">                excessErrors: 0,</w:t>
        <w:br/>
        <w:t xml:space="preserve">                posErrors: 0,</w:t>
        <w:br/>
        <w:t xml:space="preserve">                recoilErrors: 0,</w:t>
        <w:br/>
        <w:t xml:space="preserve">                totalVents: 0,</w:t>
        <w:br/>
        <w:t xml:space="preserve">                correctVents: 0,</w:t>
        <w:br/>
        <w:t xml:space="preserve">                stomachErrors: 0,</w:t>
        <w:br/>
        <w:t xml:space="preserve">                strokeTimes: []</w:t>
        <w:br/>
        <w:t xml:space="preserve">            };</w:t>
        <w:br/>
        <w:br/>
        <w:t xml:space="preserve">            updateExamHUD();</w:t>
        <w:br/>
        <w:t xml:space="preserve">            const btn = document.getElementById("btn-exam-toggle");</w:t>
        <w:br/>
        <w:t xml:space="preserve">            if (btn) {</w:t>
        <w:br/>
        <w:t xml:space="preserve">                btn.innerHTML = `&lt;i class="fa-solid fa-play"&gt;&lt;/i&gt; Boshlash`;</w:t>
        <w:br/>
        <w:t xml:space="preserve">                btn.className = "px-4 py-2 rounded-xl font-black text-xs bg-emerald-600 hover:bg-emerald-500 text-white transition shadow flex items-center gap-1.5 cursor-pointer";</w:t>
        <w:br/>
        <w:t xml:space="preserve">            }</w:t>
        <w:br/>
        <w:t xml:space="preserve">            const finishBtn = document.getElementById("btn-exam-finish");</w:t>
        <w:br/>
        <w:t xml:space="preserve">            if (finishBtn) finishBtn.classList.add("hidden");</w:t>
        <w:br/>
        <w:t xml:space="preserve">            const fb = document.getElementById("exam-live-feedback");</w:t>
        <w:br/>
        <w:t xml:space="preserve">            if (fb) fb.innerText = "Tayyor: 'Boshlash' tugmasini bosing!";</w:t>
        <w:br/>
        <w:t xml:space="preserve">        }</w:t>
        <w:br/>
        <w:br/>
        <w:t xml:space="preserve">        function finishExamManually() {</w:t>
        <w:br/>
        <w:t xml:space="preserve">            if (examTimerInterval) clearInterval(examTimerInterval);</w:t>
        <w:br/>
        <w:t xml:space="preserve">            isExamActive = false;</w:t>
        <w:br/>
        <w:br/>
        <w:t xml:space="preserve">            const total = liveStats.totalComps || 1;</w:t>
        <w:br/>
        <w:t xml:space="preserve">            const correct = liveStats.correctComps;</w:t>
        <w:br/>
        <w:t xml:space="preserve">            const correctPct = Math.round((correct / total) * 100);</w:t>
        <w:br/>
        <w:br/>
        <w:t xml:space="preserve">            let avgBpm = 110;</w:t>
        <w:br/>
        <w:t xml:space="preserve">            if (liveStats.strokeTimes.length &gt; 2) {</w:t>
        <w:br/>
        <w:t xml:space="preserve">                let deltas = [];</w:t>
        <w:br/>
        <w:t xml:space="preserve">                for (let i = 1; i &lt; liveStats.strokeTimes.length; i++) {</w:t>
        <w:br/>
        <w:t xml:space="preserve">                    const d = liveStats.strokeTimes[i] - liveStats.strokeTimes[i-1];</w:t>
        <w:br/>
        <w:t xml:space="preserve">                    if (d &gt; 200 &amp;&amp; d &lt; 1500) deltas.push(d);</w:t>
        <w:br/>
        <w:t xml:space="preserve">                }</w:t>
        <w:br/>
        <w:t xml:space="preserve">                if (deltas.length &gt; 0) {</w:t>
        <w:br/>
        <w:t xml:space="preserve">                    const avgDelta = deltas.reduce((a, b) =&gt; a + b, 0) / deltas.length;</w:t>
        <w:br/>
        <w:t xml:space="preserve">                    avgBpm = Math.round(60000 / avgDelta);</w:t>
        <w:br/>
        <w:t xml:space="preserve">                }</w:t>
        <w:br/>
        <w:t xml:space="preserve">            }</w:t>
        <w:br/>
        <w:br/>
        <w:t xml:space="preserve">            let overallScore = correctPct;</w:t>
        <w:br/>
        <w:t xml:space="preserve">            if (liveStats.stomachErrors &gt; 0) {</w:t>
        <w:br/>
        <w:t xml:space="preserve">                overallScore = Math.max(0, overallScore - (liveStats.stomachErrors * 5));</w:t>
        <w:br/>
        <w:t xml:space="preserve">            }</w:t>
        <w:br/>
        <w:br/>
        <w:t xml:space="preserve">            const timeSpentSecs = 120 - examTimeLeft;</w:t>
        <w:br/>
        <w:t xml:space="preserve">            const isPassed = overallScore &gt;= 80 &amp;&amp; liveStats.totalComps &gt;= 20;</w:t>
        <w:br/>
        <w:br/>
        <w:t xml:space="preserve">            const d = new Date();</w:t>
        <w:br/>
        <w:t xml:space="preserve">            const dateStr = `${d.getDate().toString().padStart(2, '0')}.${(d.getMonth()+1).toString().padStart(2, '0')}.${d.getFullYear()} ${d.getHours().toString().padStart(2, '0')}:${d.getMinutes().toString().padStart(2, '0')}`;</w:t>
        <w:br/>
        <w:t xml:space="preserve">            const protocolNo = `CPR-${d.getFullYear()}-${Math.floor(1000 + Math.random()*9000)}`;</w:t>
        <w:br/>
        <w:br/>
        <w:t xml:space="preserve">            const examRecord = {</w:t>
        <w:br/>
        <w:t xml:space="preserve">                id: protocolNo,</w:t>
        <w:br/>
        <w:t xml:space="preserve">                name: studentInfo.name || "Noma'lum Talaba",</w:t>
        <w:br/>
        <w:t xml:space="preserve">                group: studentInfo.group || "Guruhsiz",</w:t>
        <w:br/>
        <w:t xml:space="preserve">                ticket: studentInfo.id || "№ 01",</w:t>
        <w:br/>
        <w:t xml:space="preserve">                examiner: studentInfo.examiner || "Kafedra O'qituvchisi",</w:t>
        <w:br/>
        <w:t xml:space="preserve">                date: dateStr,</w:t>
        <w:br/>
        <w:t xml:space="preserve">                timeSpent: timeSpentSecs,</w:t>
        <w:br/>
        <w:t xml:space="preserve">                totalComps: liveStats.totalComps,</w:t>
        <w:br/>
        <w:t xml:space="preserve">                correctComps: liveStats.correctComps,</w:t>
        <w:br/>
        <w:t xml:space="preserve">                correctPct: correctPct,</w:t>
        <w:br/>
        <w:t xml:space="preserve">                wrongComps: liveStats.wrongComps,</w:t>
        <w:br/>
        <w:t xml:space="preserve">                shallowErrors: liveStats.shallowErrors,</w:t>
        <w:br/>
        <w:t xml:space="preserve">                excessErrors: liveStats.excessErrors,</w:t>
        <w:br/>
        <w:t xml:space="preserve">                posErrors: liveStats.posErrors,</w:t>
        <w:br/>
        <w:t xml:space="preserve">                recoilErrors: liveStats.recoilErrors,</w:t>
        <w:br/>
        <w:t xml:space="preserve">                totalVents: liveStats.totalVents,</w:t>
        <w:br/>
        <w:t xml:space="preserve">                correctVents: liveStats.correctVents,</w:t>
        <w:br/>
        <w:t xml:space="preserve">                stomachErrors: liveStats.stomachErrors,</w:t>
        <w:br/>
        <w:t xml:space="preserve">                bpm: avgBpm,</w:t>
        <w:br/>
        <w:t xml:space="preserve">                score: overallScore,</w:t>
        <w:br/>
        <w:t xml:space="preserve">                passed: isPassed</w:t>
        <w:br/>
        <w:t xml:space="preserve">            };</w:t>
        <w:br/>
        <w:br/>
        <w:t xml:space="preserve">            // Save to LocalStorage History</w:t>
        <w:br/>
        <w:t xml:space="preserve">            saveExamToHistory(examRecord);</w:t>
        <w:br/>
        <w:br/>
        <w:t xml:space="preserve">            // Populate Modal &amp; Printable Sheet</w:t>
        <w:br/>
        <w:t xml:space="preserve">            renderProtocolFromRecord(examRecord);</w:t>
        <w:br/>
        <w:br/>
        <w:t xml:space="preserve">            if (currentAppMode === "exam") {</w:t>
        <w:br/>
        <w:t xml:space="preserve">                document.getElementById("exam-modal").classList.remove("hidden");</w:t>
        <w:br/>
        <w:t xml:space="preserve">            }</w:t>
        <w:br/>
        <w:t xml:space="preserve">        }</w:t>
        <w:br/>
        <w:br/>
        <w:t xml:space="preserve">        function renderProtocolFromRecord(record) {</w:t>
        <w:br/>
        <w:t xml:space="preserve">            // 1. Populate Screen Modal</w:t>
        <w:br/>
        <w:t xml:space="preserve">            document.getElementById("modal-student-header").innerText = `Talaba: ${record.name} (${record.group})`;</w:t>
        <w:br/>
        <w:t xml:space="preserve">            document.getElementById("modal-total-score").innerText = `${record.score}%`;</w:t>
        <w:br/>
        <w:t xml:space="preserve">            document.getElementById("modal-time-spent").innerText = `${record.timeSpent} soniya`;</w:t>
        <w:br/>
        <w:t xml:space="preserve">            document.getElementById("modal-total-comps").innerText = `${record.totalComps} ta`;</w:t>
        <w:br/>
        <w:t xml:space="preserve">            document.getElementById("modal-correct-comps").innerText = `${record.correctComps} ta (${record.correctPct}%)`;</w:t>
        <w:br/>
        <w:t xml:space="preserve">            document.getElementById("modal-wrong-comps").innerText = `${record.wrongComps} ta`;</w:t>
        <w:br/>
        <w:t xml:space="preserve">            document.getElementById("modal-bpm-avg").innerText = `${record.bpm} /min`;</w:t>
        <w:br/>
        <w:br/>
        <w:t xml:space="preserve">            const errDiv = document.getElementById("modal-error-details");</w:t>
        <w:br/>
        <w:t xml:space="preserve">            errDiv.innerHTML = `</w:t>
        <w:br/>
        <w:t xml:space="preserve">                &lt;div&gt;• ⚠️ Sayoz bosilgan (&lt;38 kg): &lt;b&gt;${record.shallowErrors} ta&lt;/b&gt;&lt;/div&gt;</w:t>
        <w:br/>
        <w:t xml:space="preserve">                &lt;div&gt;• ⚠️ Ortiqcha qattiq bosilgan (&gt;55 kg): &lt;b&gt;${record.excessErrors} ta&lt;/b&gt;&lt;/div&gt;</w:t>
        <w:br/>
        <w:t xml:space="preserve">                &lt;div&gt;• ❌ Qo'l noto'g'ri joyda bosilgan: &lt;b&gt;${record.posErrors} ta&lt;/b&gt;&lt;/div&gt;</w:t>
        <w:br/>
        <w:t xml:space="preserve">                &lt;div&gt;• 🔄 Ko'krak to'liq bo'shatilmagan (recoil): &lt;b&gt;${record.recoilErrors} ta&lt;/b&gt;&lt;/div&gt;</w:t>
        <w:br/>
        <w:t xml:space="preserve">            `;</w:t>
        <w:br/>
        <w:br/>
        <w:t xml:space="preserve">            document.getElementById("modal-vent-summary").innerText = </w:t>
        <w:br/>
        <w:t xml:space="preserve">                `Jami: ${record.totalVents} ta | To'g'ri (2.0-3.0 kPa): ${record.correctVents} ta | Oshqozon xatosi: ${record.stomachErrors} ta`;</w:t>
        <w:br/>
        <w:br/>
        <w:t xml:space="preserve">            const badge = document.getElementById("modal-status-badge");</w:t>
        <w:br/>
        <w:t xml:space="preserve">            const revivalBtn = document.getElementById("modal-revival-action");</w:t>
        <w:br/>
        <w:br/>
        <w:t xml:space="preserve">            if (record.passed) {</w:t>
        <w:br/>
        <w:t xml:space="preserve">                badge.innerText = "🏆 IMTIHONDAN O'TDI (PASSED - ROSC ERISHILDI!)";</w:t>
        <w:br/>
        <w:t xml:space="preserve">                badge.className = "px-4 py-1 rounded-full text-xs font-black uppercase tracking-widest bg-emerald-50 text-emerald-700 border border-emerald-300 inline-block mb-2";</w:t>
        <w:br/>
        <w:t xml:space="preserve">                if (revivalBtn) revivalBtn.classList.remove("hidden");</w:t>
        <w:br/>
        <w:t xml:space="preserve">                // Trigger Multi-Sensory Revival Experience!</w:t>
        <w:br/>
        <w:t xml:space="preserve">                triggerPatientRevivalEffect();</w:t>
        <w:br/>
        <w:t xml:space="preserve">            } else {</w:t>
        <w:br/>
        <w:t xml:space="preserve">                badge.innerText = "❌ YIQILDI (FAILED)";</w:t>
        <w:br/>
        <w:t xml:space="preserve">                badge.className = "px-4 py-1 rounded-full text-xs font-black uppercase tracking-widest bg-rose-50 text-rose-700 border border-rose-300 inline-block mb-2";</w:t>
        <w:br/>
        <w:t xml:space="preserve">                if (revivalBtn) revivalBtn.classList.add("hidden");</w:t>
        <w:br/>
        <w:t xml:space="preserve">                resetRevivalEffects();</w:t>
        <w:br/>
        <w:t xml:space="preserve">            }</w:t>
        <w:br/>
        <w:br/>
        <w:t xml:space="preserve">            // 2. Populate Printable Sheet</w:t>
        <w:br/>
        <w:t xml:space="preserve">            document.getElementById("print-protocol-no").innerText = record.id;</w:t>
        <w:br/>
        <w:t xml:space="preserve">            document.getElementById("print-student-name").innerText = record.name;</w:t>
        <w:br/>
        <w:t xml:space="preserve">            document.getElementById("print-student-group").innerText = record.group;</w:t>
        <w:br/>
        <w:t xml:space="preserve">            document.getElementById("print-student-id").innerText = record.ticket;</w:t>
        <w:br/>
        <w:t xml:space="preserve">            document.getElementById("print-exam-date").innerText = record.date;</w:t>
        <w:br/>
        <w:t xml:space="preserve">            document.getElementById("print-exam-duration").innerText = `${record.timeSpent} soniya`;</w:t>
        <w:br/>
        <w:t xml:space="preserve">            document.getElementById("print-examiner").innerText = record.examiner;</w:t>
        <w:br/>
        <w:br/>
        <w:t xml:space="preserve">            document.getElementById("print-status-text").innerText = record.passed ? "🏆 IMTIHONDAN O'TDI (PASSED)" : "❌ YIQILDI (FAILED)";</w:t>
        <w:br/>
        <w:t xml:space="preserve">            document.getElementById("print-status-text").style.color = record.passed ? "#15803d" : "#b91c1c";</w:t>
        <w:br/>
        <w:t xml:space="preserve">            document.getElementById("print-total-pct").innerText = `${record.score}%`;</w:t>
        <w:br/>
        <w:br/>
        <w:t xml:space="preserve">            document.getElementById("print-val-total-comps").innerText = `${record.totalComps} ta`;</w:t>
        <w:br/>
        <w:t xml:space="preserve">            document.getElementById("print-res-total-comps").innerText = record.totalComps &gt;= 20 ? "Qoniqarli" : "Kam";</w:t>
        <w:br/>
        <w:br/>
        <w:t xml:space="preserve">            document.getElementById("print-val-correct-comps").innerText = `${record.correctComps} ta (${record.correctPct}%)`;</w:t>
        <w:br/>
        <w:t xml:space="preserve">            document.getElementById("print-res-correct-comps").innerText = record.correctPct &gt;= 80 ? "A'lo" : "Yetarli emas";</w:t>
        <w:br/>
        <w:br/>
        <w:t xml:space="preserve">            document.getElementById("print-val-recoil").innerText = `${record.recoilErrors} ta xato`;</w:t>
        <w:br/>
        <w:t xml:space="preserve">            document.getElementById("print-res-recoil").innerText = record.recoilErrors === 0 ? "Mukammal" : "E'tibor bering";</w:t>
        <w:br/>
        <w:br/>
        <w:t xml:space="preserve">            document.getElementById("print-val-bpm").innerText = `${record.bpm} /min`;</w:t>
        <w:br/>
        <w:t xml:space="preserve">            document.getElementById("print-res-bpm").innerText = (record.bpm &gt;= 100 &amp;&amp; record.bpm &lt;= 120) ? "Me'yorda" : "Tuzatish lozim";</w:t>
        <w:br/>
        <w:br/>
        <w:t xml:space="preserve">            document.getElementById("print-val-vents").innerText = `${record.correctVents} / ${record.totalVents} to'g'ri`;</w:t>
        <w:br/>
        <w:t xml:space="preserve">            document.getElementById("print-res-vents").innerText = record.correctVents &gt; 0 ? "Muvaffaqiyatli" : "Nafas berilmadi";</w:t>
        <w:br/>
        <w:br/>
        <w:t xml:space="preserve">            document.getElementById("print-val-stomach").innerText = `${record.stomachErrors} ta`;</w:t>
        <w:br/>
        <w:t xml:space="preserve">            document.getElementById("print-res-stomach").innerText = record.stomachErrors === 0 ? "Toza" : "XATO (Oshqozon)";</w:t>
        <w:br/>
        <w:br/>
        <w:t xml:space="preserve">            const printErrList = document.getElementById("print-error-list");</w:t>
        <w:br/>
        <w:t xml:space="preserve">            printErrList.innerHTML = `</w:t>
        <w:br/>
        <w:t xml:space="preserve">                &lt;div&gt;• Sayoz bosilgan (&lt;38 kg): &lt;b&gt;${record.shallowErrors} ta&lt;/b&gt;&lt;/div&gt;</w:t>
        <w:br/>
        <w:t xml:space="preserve">                &lt;div&gt;• Ortiqcha qattiq bosilgan (&gt;55 kg): &lt;b&gt;${record.excessErrors} ta&lt;/b&gt;&lt;/div&gt;</w:t>
        <w:br/>
        <w:t xml:space="preserve">                &lt;div&gt;• Qo'l noto'g'ri nuqtada bosilgan: &lt;b&gt;${record.posErrors} ta&lt;/b&gt;&lt;/div&gt;</w:t>
        <w:br/>
        <w:t xml:space="preserve">                &lt;div&gt;• Ko'krak to'liq bo'shatilmagan (recoil): &lt;b&gt;${record.recoilErrors} ta&lt;/b&gt;&lt;/div&gt;</w:t>
        <w:br/>
        <w:t xml:space="preserve">                &lt;div&gt;• Oshqozonga havo qochishi: &lt;b&gt;${record.stomachErrors} ta&lt;/b&gt;&lt;/div&gt;</w:t>
        <w:br/>
        <w:t xml:space="preserve">            `;</w:t>
        <w:br/>
        <w:t xml:space="preserve">        }</w:t>
        <w:br/>
        <w:br/>
        <w:t xml:space="preserve">        // ==================== PATIENT REVIVAL (ROSC) MULTI-SENSORY EFFECT ====================</w:t>
        <w:br/>
        <w:t xml:space="preserve">        let roscAudioInterval = null;</w:t>
        <w:br/>
        <w:br/>
        <w:t xml:space="preserve">        function resetRevivalEffects() {</w:t>
        <w:br/>
        <w:t xml:space="preserve">            if (roscAudioInterval) {</w:t>
        <w:br/>
        <w:t xml:space="preserve">                clearInterval(roscAudioInterval);</w:t>
        <w:br/>
        <w:t xml:space="preserve">                roscAudioInterval = null;</w:t>
        <w:br/>
        <w:t xml:space="preserve">            }</w:t>
        <w:br/>
        <w:t xml:space="preserve">            const banner = document.getElementById("rosc-revival-banner");</w:t>
        <w:br/>
        <w:t xml:space="preserve">            if (banner) banner.classList.add("hidden");</w:t>
        <w:br/>
        <w:br/>
        <w:t xml:space="preserve">            const eyes = document.getElementById("led-eyes-revival");</w:t>
        <w:br/>
        <w:t xml:space="preserve">            if (eyes) eyes.classList.add("hidden");</w:t>
        <w:br/>
        <w:br/>
        <w:t xml:space="preserve">            const airway = document.getElementById("led-airway");</w:t>
        <w:br/>
        <w:t xml:space="preserve">            if (airway) airway.classList.remove("sinus-pulse-on");</w:t>
        <w:br/>
        <w:br/>
        <w:t xml:space="preserve">            const pos = document.getElementById("led-position");</w:t>
        <w:br/>
        <w:t xml:space="preserve">            if (pos) pos.classList.remove("sinus-pulse-on");</w:t>
        <w:br/>
        <w:br/>
        <w:t xml:space="preserve">            const imgWrap = document.querySelector("#led-position") ? document.querySelector("#led-position").parentElement : null;</w:t>
        <w:br/>
        <w:t xml:space="preserve">            if (imgWrap) imgWrap.classList.remove("rosc-breathing");</w:t>
        <w:br/>
        <w:br/>
        <w:t xml:space="preserve">            const canvas = document.getElementById("celebration-canvas");</w:t>
        <w:br/>
        <w:t xml:space="preserve">            if (canvas) canvas.classList.add("hidden");</w:t>
        <w:br/>
        <w:t xml:space="preserve">        }</w:t>
        <w:br/>
        <w:br/>
        <w:t xml:space="preserve">        function playInhaleAudio() {</w:t>
        <w:br/>
        <w:t xml:space="preserve">            try {</w:t>
        <w:br/>
        <w:t xml:space="preserve">                const audioCtx = new (window.AudioContext || window.webkitAudioContext)();</w:t>
        <w:br/>
        <w:t xml:space="preserve">                const bufferSize = audioCtx.sampleRate * 1.5;</w:t>
        <w:br/>
        <w:t xml:space="preserve">                const buffer = audioCtx.createBuffer(1, bufferSize, audioCtx.sampleRate);</w:t>
        <w:br/>
        <w:t xml:space="preserve">                const data = buffer.getChannelData(0);</w:t>
        <w:br/>
        <w:t xml:space="preserve">                for (let i = 0; i &lt; bufferSize; i++) {</w:t>
        <w:br/>
        <w:t xml:space="preserve">                    data[i] = Math.random() * 2 - 1;</w:t>
        <w:br/>
        <w:t xml:space="preserve">                }</w:t>
        <w:br/>
        <w:t xml:space="preserve">                const noise = audioCtx.createBufferSource();</w:t>
        <w:br/>
        <w:t xml:space="preserve">                noise.buffer = buffer;</w:t>
        <w:br/>
        <w:br/>
        <w:t xml:space="preserve">                const filter = audioCtx.createBiquadFilter();</w:t>
        <w:br/>
        <w:t xml:space="preserve">                filter.type = "bandpass";</w:t>
        <w:br/>
        <w:t xml:space="preserve">                filter.frequency.setValueAtTime(300, audioCtx.currentTime);</w:t>
        <w:br/>
        <w:t xml:space="preserve">                filter.frequency.exponentialRampToValueAtTime(1400, audioCtx.currentTime + 1.2);</w:t>
        <w:br/>
        <w:t xml:space="preserve">                filter.Q.value = 3.0;</w:t>
        <w:br/>
        <w:br/>
        <w:t xml:space="preserve">                const gain = audioCtx.createGain();</w:t>
        <w:br/>
        <w:t xml:space="preserve">                gain.gain.setValueAtTime(0.01, audioCtx.currentTime);</w:t>
        <w:br/>
        <w:t xml:space="preserve">                gain.gain.linearRampToValueAtTime(0.35, audioCtx.currentTime + 0.8);</w:t>
        <w:br/>
        <w:t xml:space="preserve">                gain.gain.linearRampToValueAtTime(0.01, audioCtx.currentTime + 1.5);</w:t>
        <w:br/>
        <w:br/>
        <w:t xml:space="preserve">                noise.connect(filter);</w:t>
        <w:br/>
        <w:t xml:space="preserve">                filter.connect(gain);</w:t>
        <w:br/>
        <w:t xml:space="preserve">                gain.connect(audioCtx.destination);</w:t>
        <w:br/>
        <w:br/>
        <w:t xml:space="preserve">                noise.start();</w:t>
        <w:br/>
        <w:t xml:space="preserve">                noise.stop(audioCtx.currentTime + 1.5);</w:t>
        <w:br/>
        <w:t xml:space="preserve">            } catch(e) {}</w:t>
        <w:br/>
        <w:t xml:space="preserve">        }</w:t>
        <w:br/>
        <w:br/>
        <w:t xml:space="preserve">        function playSinusBeep() {</w:t>
        <w:br/>
        <w:t xml:space="preserve">            try {</w:t>
        <w:br/>
        <w:t xml:space="preserve">                const audioCtx = new (window.AudioContext || window.webkitAudioContext)();</w:t>
        <w:br/>
        <w:t xml:space="preserve">                const osc = audioCtx.createOscillator();</w:t>
        <w:br/>
        <w:t xml:space="preserve">                const gain = audioCtx.createGain();</w:t>
        <w:br/>
        <w:t xml:space="preserve">                osc.type = "sine";</w:t>
        <w:br/>
        <w:t xml:space="preserve">                osc.frequency.setValueAtTime(880, audioCtx.currentTime);</w:t>
        <w:br/>
        <w:t xml:space="preserve">                gain.gain.setValueAtTime(0.18, audioCtx.currentTime);</w:t>
        <w:br/>
        <w:t xml:space="preserve">                gain.gain.exponentialRampToValueAtTime(0.001, audioCtx.currentTime + 0.12);</w:t>
        <w:br/>
        <w:t xml:space="preserve">                osc.connect(gain);</w:t>
        <w:br/>
        <w:t xml:space="preserve">                gain.connect(audioCtx.destination);</w:t>
        <w:br/>
        <w:t xml:space="preserve">                osc.start();</w:t>
        <w:br/>
        <w:t xml:space="preserve">                osc.stop(audioCtx.currentTime + 0.12);</w:t>
        <w:br/>
        <w:t xml:space="preserve">            } catch(e) {}</w:t>
        <w:br/>
        <w:t xml:space="preserve">        }</w:t>
        <w:br/>
        <w:br/>
        <w:t xml:space="preserve">        function speakRevivalVoice() {</w:t>
        <w:br/>
        <w:t xml:space="preserve">            try {</w:t>
        <w:br/>
        <w:t xml:space="preserve">                if ('speechSynthesis' in window) {</w:t>
        <w:br/>
        <w:t xml:space="preserve">                    window.speechSynthesis.cancel();</w:t>
        <w:br/>
        <w:t xml:space="preserve">                    const text = "Rahmat doktor... nafasim qaytdi...";</w:t>
        <w:br/>
        <w:t xml:space="preserve">                    const utter = new SpeechSynthesisUtterance(text);</w:t>
        <w:br/>
        <w:t xml:space="preserve">                    utter.rate = 0.85;</w:t>
        <w:br/>
        <w:t xml:space="preserve">                    utter.pitch = 0.9;</w:t>
        <w:br/>
        <w:t xml:space="preserve">                    utter.volume = 1.0;</w:t>
        <w:br/>
        <w:t xml:space="preserve">                    window.speechSynthesis.speak(utter);</w:t>
        <w:br/>
        <w:t xml:space="preserve">                }</w:t>
        <w:br/>
        <w:t xml:space="preserve">            } catch(e) {}</w:t>
        <w:br/>
        <w:t xml:space="preserve">        }</w:t>
        <w:br/>
        <w:br/>
        <w:t xml:space="preserve">        function startConfettiCelebration() {</w:t>
        <w:br/>
        <w:t xml:space="preserve">            const canvas = document.getElementById("celebration-canvas");</w:t>
        <w:br/>
        <w:t xml:space="preserve">            if (!canvas) return;</w:t>
        <w:br/>
        <w:t xml:space="preserve">            canvas.classList.remove("hidden");</w:t>
        <w:br/>
        <w:t xml:space="preserve">            canvas.width = window.innerWidth;</w:t>
        <w:br/>
        <w:t xml:space="preserve">            canvas.height = window.innerHeight;</w:t>
        <w:br/>
        <w:t xml:space="preserve">            const ctx = canvas.getContext("2d");</w:t>
        <w:br/>
        <w:br/>
        <w:t xml:space="preserve">            const colors = ["#22c55e", "#10b981", "#38bdf8", "#facc15", "#a855f7", "#ec4899"];</w:t>
        <w:br/>
        <w:t xml:space="preserve">            const particles = [];</w:t>
        <w:br/>
        <w:br/>
        <w:t xml:space="preserve">            for (let i = 0; i &lt; 90; i++) {</w:t>
        <w:br/>
        <w:t xml:space="preserve">                particles.push({</w:t>
        <w:br/>
        <w:t xml:space="preserve">                    x: canvas.width * 0.5 + (Math.random() - 0.5) * 300,</w:t>
        <w:br/>
        <w:t xml:space="preserve">                    y: canvas.height * 0.4 + (Math.random() - 0.5) * 100,</w:t>
        <w:br/>
        <w:t xml:space="preserve">                    vx: (Math.random() - 0.5) * 16,</w:t>
        <w:br/>
        <w:t xml:space="preserve">                    vy: (Math.random() - 0.7) * 16,</w:t>
        <w:br/>
        <w:t xml:space="preserve">                    size: Math.random() * 8 + 4,</w:t>
        <w:br/>
        <w:t xml:space="preserve">                    color: colors[Math.floor(Math.random() * colors.length)],</w:t>
        <w:br/>
        <w:t xml:space="preserve">                    rot: Math.random() * Math.PI * 2,</w:t>
        <w:br/>
        <w:t xml:space="preserve">                    rotSpeed: (Math.random() - 0.5) * 0.2,</w:t>
        <w:br/>
        <w:t xml:space="preserve">                    alpha: 1.0</w:t>
        <w:br/>
        <w:t xml:space="preserve">                });</w:t>
        <w:br/>
        <w:t xml:space="preserve">            }</w:t>
        <w:br/>
        <w:br/>
        <w:t xml:space="preserve">            let startT = Date.now();</w:t>
        <w:br/>
        <w:t xml:space="preserve">            function animateParticles() {</w:t>
        <w:br/>
        <w:t xml:space="preserve">                ctx.clearRect(0, 0, canvas.width, canvas.height);</w:t>
        <w:br/>
        <w:t xml:space="preserve">                let alive = false;</w:t>
        <w:br/>
        <w:t xml:space="preserve">                const elapsed = Date.now() - startT;</w:t>
        <w:br/>
        <w:br/>
        <w:t xml:space="preserve">                for (let p of particles) {</w:t>
        <w:br/>
        <w:t xml:space="preserve">                    p.x += p.vx;</w:t>
        <w:br/>
        <w:t xml:space="preserve">                    p.y += p.vy;</w:t>
        <w:br/>
        <w:t xml:space="preserve">                    p.vy += 0.35; // Gravity</w:t>
        <w:br/>
        <w:t xml:space="preserve">                    p.rot += p.rotSpeed;</w:t>
        <w:br/>
        <w:t xml:space="preserve">                    if (elapsed &gt; 2000) {</w:t>
        <w:br/>
        <w:t xml:space="preserve">                        p.alpha -= 0.015;</w:t>
        <w:br/>
        <w:t xml:space="preserve">                    }</w:t>
        <w:br/>
        <w:br/>
        <w:t xml:space="preserve">                    if (p.alpha &gt; 0) {</w:t>
        <w:br/>
        <w:t xml:space="preserve">                        alive = true;</w:t>
        <w:br/>
        <w:t xml:space="preserve">                        ctx.save();</w:t>
        <w:br/>
        <w:t xml:space="preserve">                        ctx.globalAlpha = Math.max(0, p.alpha);</w:t>
        <w:br/>
        <w:t xml:space="preserve">                        ctx.translate(p.x, p.y);</w:t>
        <w:br/>
        <w:t xml:space="preserve">                        ctx.rotate(p.rot);</w:t>
        <w:br/>
        <w:t xml:space="preserve">                        ctx.fillStyle = p.color;</w:t>
        <w:br/>
        <w:t xml:space="preserve">                        ctx.fillRect(-p.size / 2, -p.size / 2, p.size, p.size * 1.5);</w:t>
        <w:br/>
        <w:t xml:space="preserve">                        ctx.restore();</w:t>
        <w:br/>
        <w:t xml:space="preserve">                    }</w:t>
        <w:br/>
        <w:t xml:space="preserve">                }</w:t>
        <w:br/>
        <w:br/>
        <w:t xml:space="preserve">                if (alive &amp;&amp; elapsed &lt; 4500) {</w:t>
        <w:br/>
        <w:t xml:space="preserve">                    requestAnimationFrame(animateParticles);</w:t>
        <w:br/>
        <w:t xml:space="preserve">                } else {</w:t>
        <w:br/>
        <w:t xml:space="preserve">                    canvas.classList.add("hidden");</w:t>
        <w:br/>
        <w:t xml:space="preserve">                }</w:t>
        <w:br/>
        <w:t xml:space="preserve">            }</w:t>
        <w:br/>
        <w:t xml:space="preserve">            animateParticles();</w:t>
        <w:br/>
        <w:t xml:space="preserve">        }</w:t>
        <w:br/>
        <w:br/>
        <w:t xml:space="preserve">        function triggerPatientRevivalEffect(isManualReplay = false) {</w:t>
        <w:br/>
        <w:t xml:space="preserve">            resetRevivalEffects();</w:t>
        <w:br/>
        <w:br/>
        <w:t xml:space="preserve">            // 1. Visual Chest Expansion Breathing</w:t>
        <w:br/>
        <w:t xml:space="preserve">            const posEl = document.getElementById("led-position");</w:t>
        <w:br/>
        <w:t xml:space="preserve">            if (posEl &amp;&amp; posEl.parentElement) {</w:t>
        <w:br/>
        <w:t xml:space="preserve">                posEl.parentElement.classList.add("rosc-breathing");</w:t>
        <w:br/>
        <w:t xml:space="preserve">            }</w:t>
        <w:br/>
        <w:br/>
        <w:t xml:space="preserve">            // 2. Eyes Awaken Overlay</w:t>
        <w:br/>
        <w:t xml:space="preserve">            const eyes = document.getElementById("led-eyes-revival");</w:t>
        <w:br/>
        <w:t xml:space="preserve">            if (eyes) eyes.classList.remove("hidden");</w:t>
        <w:br/>
        <w:br/>
        <w:t xml:space="preserve">            // 3. Carotid &amp; Sternum Sinus Pulse (75 BPM)</w:t>
        <w:br/>
        <w:t xml:space="preserve">            const airway = document.getElementById("led-airway");</w:t>
        <w:br/>
        <w:t xml:space="preserve">            if (airway) airway.classList.add("sinus-pulse-on");</w:t>
        <w:br/>
        <w:t xml:space="preserve">            if (posEl) posEl.classList.add("sinus-pulse-on");</w:t>
        <w:br/>
        <w:br/>
        <w:t xml:space="preserve">            // 4. ROSC Banner</w:t>
        <w:br/>
        <w:t xml:space="preserve">            const banner = document.getElementById("rosc-revival-banner");</w:t>
        <w:br/>
        <w:t xml:space="preserve">            if (banner) banner.classList.remove("hidden");</w:t>
        <w:br/>
        <w:br/>
        <w:t xml:space="preserve">            // 5. Audio: Inhale -&gt; Monitor Beeps -&gt; Spoken Voice</w:t>
        <w:br/>
        <w:t xml:space="preserve">            playInhaleAudio();</w:t>
        <w:br/>
        <w:br/>
        <w:t xml:space="preserve">            // 6. Monitor Beeps at 75 BPM (every 800ms)</w:t>
        <w:br/>
        <w:t xml:space="preserve">            let beepCount = 0;</w:t>
        <w:br/>
        <w:t xml:space="preserve">            roscAudioInterval = setInterval(() =&gt; {</w:t>
        <w:br/>
        <w:t xml:space="preserve">                playSinusBeep();</w:t>
        <w:br/>
        <w:t xml:space="preserve">                beepCount++;</w:t>
        <w:br/>
        <w:t xml:space="preserve">                if (beepCount === 2) {</w:t>
        <w:br/>
        <w:t xml:space="preserve">                    speakRevivalVoice();</w:t>
        <w:br/>
        <w:t xml:space="preserve">                }</w:t>
        <w:br/>
        <w:t xml:space="preserve">                if (beepCount &gt;= 10) {</w:t>
        <w:br/>
        <w:t xml:space="preserve">                    clearInterval(roscAudioInterval);</w:t>
        <w:br/>
        <w:t xml:space="preserve">                    roscAudioInterval = null;</w:t>
        <w:br/>
        <w:t xml:space="preserve">                }</w:t>
        <w:br/>
        <w:t xml:space="preserve">            }, 800);</w:t>
        <w:br/>
        <w:br/>
        <w:t xml:space="preserve">            // 7. Confetti Burst</w:t>
        <w:br/>
        <w:t xml:space="preserve">            startConfettiCelebration();</w:t>
        <w:br/>
        <w:t xml:space="preserve">        }</w:t>
        <w:br/>
        <w:br/>
        <w:t xml:space="preserve">        // ==================== PERSISTENT EXAM HISTORY STORAGE &amp; MANAGEMENT ====================</w:t>
        <w:br/>
        <w:t xml:space="preserve">        let isHistoryPanelOpen = true;</w:t>
        <w:br/>
        <w:br/>
        <w:t xml:space="preserve">        function toggleHistoryPanel() {</w:t>
        <w:br/>
        <w:t xml:space="preserve">            isHistoryPanelOpen = !isHistoryPanelOpen;</w:t>
        <w:br/>
        <w:t xml:space="preserve">            const wrapper = document.getElementById("history-content-wrapper");</w:t>
        <w:br/>
        <w:t xml:space="preserve">            const icon = document.getElementById("history-panel-icon");</w:t>
        <w:br/>
        <w:t xml:space="preserve">            const txt = document.getElementById("history-panel-status-text");</w:t>
        <w:br/>
        <w:br/>
        <w:t xml:space="preserve">            if (isHistoryPanelOpen) {</w:t>
        <w:br/>
        <w:t xml:space="preserve">                wrapper.classList.remove("hidden");</w:t>
        <w:br/>
        <w:t xml:space="preserve">                icon.style.transform = "rotate(0deg)";</w:t>
        <w:br/>
        <w:t xml:space="preserve">                txt.innerText = "Yopish";</w:t>
        <w:br/>
        <w:t xml:space="preserve">            } else {</w:t>
        <w:br/>
        <w:t xml:space="preserve">                wrapper.classList.add("hidden");</w:t>
        <w:br/>
        <w:t xml:space="preserve">                icon.style.transform = "rotate(180deg)";</w:t>
        <w:br/>
        <w:t xml:space="preserve">                txt.innerText = "Ochish";</w:t>
        <w:br/>
        <w:t xml:space="preserve">            }</w:t>
        <w:br/>
        <w:t xml:space="preserve">        }</w:t>
        <w:br/>
        <w:br/>
        <w:t xml:space="preserve">        function onHistoryFilterChange() {</w:t>
        <w:br/>
        <w:t xml:space="preserve">            renderExamHistory();</w:t>
        <w:br/>
        <w:t xml:space="preserve">        }</w:t>
        <w:br/>
        <w:br/>
        <w:t xml:space="preserve">        function getExamHistory() {</w:t>
        <w:br/>
        <w:t xml:space="preserve">            try {</w:t>
        <w:br/>
        <w:t xml:space="preserve">                const raw = localStorage.getItem("cpr_exam_records");</w:t>
        <w:br/>
        <w:t xml:space="preserve">                return raw ? JSON.parse(raw) : [];</w:t>
        <w:br/>
        <w:t xml:space="preserve">            } catch(e) {</w:t>
        <w:br/>
        <w:t xml:space="preserve">                return [];</w:t>
        <w:br/>
        <w:t xml:space="preserve">            }</w:t>
        <w:br/>
        <w:t xml:space="preserve">        }</w:t>
        <w:br/>
        <w:br/>
        <w:t xml:space="preserve">        function saveExamToHistory(record) {</w:t>
        <w:br/>
        <w:t xml:space="preserve">            try {</w:t>
        <w:br/>
        <w:t xml:space="preserve">                const list = getExamHistory();</w:t>
        <w:br/>
        <w:t xml:space="preserve">                list.unshift(record); // Add to top</w:t>
        <w:br/>
        <w:t xml:space="preserve">                localStorage.setItem("cpr_exam_records", JSON.stringify(list));</w:t>
        <w:br/>
        <w:t xml:space="preserve">                renderExamHistory();</w:t>
        <w:br/>
        <w:t xml:space="preserve">            } catch(e) {}</w:t>
        <w:br/>
        <w:t xml:space="preserve">        }</w:t>
        <w:br/>
        <w:br/>
        <w:t xml:space="preserve">        function deleteSingleExamRecord(id) {</w:t>
        <w:br/>
        <w:t xml:space="preserve">            const list = getExamHistory().filter(r =&gt; r.id !== id);</w:t>
        <w:br/>
        <w:t xml:space="preserve">            localStorage.setItem("cpr_exam_records", JSON.stringify(list));</w:t>
        <w:br/>
        <w:t xml:space="preserve">            renderExamHistory();</w:t>
        <w:br/>
        <w:t xml:space="preserve">        }</w:t>
        <w:br/>
        <w:br/>
        <w:t xml:space="preserve">        function clearAllExamHistory() {</w:t>
        <w:br/>
        <w:t xml:space="preserve">            const list = getExamHistory();</w:t>
        <w:br/>
        <w:t xml:space="preserve">            if (list.length === 0) {</w:t>
        <w:br/>
        <w:t xml:space="preserve">                alert("Tarix allaqachon bo'sh!");</w:t>
        <w:br/>
        <w:t xml:space="preserve">                return;</w:t>
        <w:br/>
        <w:t xml:space="preserve">            }</w:t>
        <w:br/>
        <w:t xml:space="preserve">            if (confirm("Haqiqatan ham barcha saqlangan imtihon natijalarini o'chirmoqchimisiz?")) {</w:t>
        <w:br/>
        <w:t xml:space="preserve">                localStorage.removeItem("cpr_exam_records");</w:t>
        <w:br/>
        <w:t xml:space="preserve">                renderExamHistory();</w:t>
        <w:br/>
        <w:t xml:space="preserve">            }</w:t>
        <w:br/>
        <w:t xml:space="preserve">        }</w:t>
        <w:br/>
        <w:br/>
        <w:t xml:space="preserve">        function openHistoryRecord(id) {</w:t>
        <w:br/>
        <w:t xml:space="preserve">            const record = getExamHistory().find(r =&gt; r.id === id);</w:t>
        <w:br/>
        <w:t xml:space="preserve">            if (record) {</w:t>
        <w:br/>
        <w:t xml:space="preserve">                renderProtocolFromRecord(record);</w:t>
        <w:br/>
        <w:t xml:space="preserve">                document.getElementById("exam-modal").classList.remove("hidden");</w:t>
        <w:br/>
        <w:t xml:space="preserve">            }</w:t>
        <w:br/>
        <w:t xml:space="preserve">        }</w:t>
        <w:br/>
        <w:br/>
        <w:t xml:space="preserve">        function renderExamHistory() {</w:t>
        <w:br/>
        <w:t xml:space="preserve">            let list = getExamHistory();</w:t>
        <w:br/>
        <w:t xml:space="preserve">            const container = document.getElementById("history-list-container");</w:t>
        <w:br/>
        <w:t xml:space="preserve">            const emptyEl = document.getElementById("history-empty-placeholder");</w:t>
        <w:br/>
        <w:t xml:space="preserve">            const badge = document.getElementById("history-count-badge");</w:t>
        <w:br/>
        <w:br/>
        <w:t xml:space="preserve">            if (badge) badge.innerText = `${list.length} ta`;</w:t>
        <w:br/>
        <w:br/>
        <w:t xml:space="preserve">            const searchInput = document.getElementById("history-search-input");</w:t>
        <w:br/>
        <w:t xml:space="preserve">            const filterStatus = document.getElementById("history-filter-status");</w:t>
        <w:br/>
        <w:t xml:space="preserve">            const sortBy = document.getElementById("history-sort-by");</w:t>
        <w:br/>
        <w:br/>
        <w:t xml:space="preserve">            const query = searchInput ? searchInput.value.trim().toLowerCase() : "";</w:t>
        <w:br/>
        <w:t xml:space="preserve">            const statusVal = filterStatus ? filterStatus.value : "all";</w:t>
        <w:br/>
        <w:t xml:space="preserve">            const sortVal = sortBy ? sortBy.value : "newest";</w:t>
        <w:br/>
        <w:br/>
        <w:t xml:space="preserve">            // 1. Filter by Search Query</w:t>
        <w:br/>
        <w:t xml:space="preserve">            if (query) {</w:t>
        <w:br/>
        <w:t xml:space="preserve">                list = list.filter(item =&gt; {</w:t>
        <w:br/>
        <w:t xml:space="preserve">                    const name = (item.name || "").toLowerCase();</w:t>
        <w:br/>
        <w:t xml:space="preserve">                    const group = (item.group || "").toLowerCase();</w:t>
        <w:br/>
        <w:t xml:space="preserve">                    const id = (item.id || "").toLowerCase();</w:t>
        <w:br/>
        <w:t xml:space="preserve">                    const ticket = (item.ticket || "").toLowerCase();</w:t>
        <w:br/>
        <w:t xml:space="preserve">                    const date = (item.date || "").toLowerCase();</w:t>
        <w:br/>
        <w:t xml:space="preserve">                    return name.includes(query) || group.includes(query) || id.includes(query) || ticket.includes(query) || date.includes(query);</w:t>
        <w:br/>
        <w:t xml:space="preserve">                });</w:t>
        <w:br/>
        <w:t xml:space="preserve">            }</w:t>
        <w:br/>
        <w:br/>
        <w:t xml:space="preserve">            // 2. Filter by Status (Passed / Failed)</w:t>
        <w:br/>
        <w:t xml:space="preserve">            if (statusVal === "passed") {</w:t>
        <w:br/>
        <w:t xml:space="preserve">                list = list.filter(item =&gt; item.passed);</w:t>
        <w:br/>
        <w:t xml:space="preserve">            } else if (statusVal === "failed") {</w:t>
        <w:br/>
        <w:t xml:space="preserve">                list = list.filter(item =&gt; !item.passed);</w:t>
        <w:br/>
        <w:t xml:space="preserve">            }</w:t>
        <w:br/>
        <w:br/>
        <w:t xml:space="preserve">            // 3. Sort</w:t>
        <w:br/>
        <w:t xml:space="preserve">            if (sortVal === "newest") {</w:t>
        <w:br/>
        <w:t xml:space="preserve">                // Already newest first</w:t>
        <w:br/>
        <w:t xml:space="preserve">            } else if (sortVal === "oldest") {</w:t>
        <w:br/>
        <w:t xml:space="preserve">                list = [...list].reverse();</w:t>
        <w:br/>
        <w:t xml:space="preserve">            } else if (sortVal === "score_desc") {</w:t>
        <w:br/>
        <w:t xml:space="preserve">                list = [...list].sort((a, b) =&gt; (b.score || 0) - (a.score || 0));</w:t>
        <w:br/>
        <w:t xml:space="preserve">            } else if (sortVal === "score_asc") {</w:t>
        <w:br/>
        <w:t xml:space="preserve">                list = [...list].sort((a, b) =&gt; (a.score || 0) - (b.score || 0));</w:t>
        <w:br/>
        <w:t xml:space="preserve">            } else if (sortVal === "name_asc") {</w:t>
        <w:br/>
        <w:t xml:space="preserve">                list = [...list].sort((a, b) =&gt; (a.name || "").localeCompare(b.name || ""));</w:t>
        <w:br/>
        <w:t xml:space="preserve">            }</w:t>
        <w:br/>
        <w:br/>
        <w:t xml:space="preserve">            if (list.length === 0) {</w:t>
        <w:br/>
        <w:t xml:space="preserve">                if (container) container.innerHTML = "";</w:t>
        <w:br/>
        <w:t xml:space="preserve">                if (emptyEl) {</w:t>
        <w:br/>
        <w:t xml:space="preserve">                    emptyEl.classList.remove("hidden");</w:t>
        <w:br/>
        <w:t xml:space="preserve">                    emptyEl.innerText = query ? "Qidiruv bo'yicha hech qanday natija topilmadi." : "Hali topshirilgan imtihonlar mavjud emas.";</w:t>
        <w:br/>
        <w:t xml:space="preserve">                }</w:t>
        <w:br/>
        <w:t xml:space="preserve">                return;</w:t>
        <w:br/>
        <w:t xml:space="preserve">            }</w:t>
        <w:br/>
        <w:br/>
        <w:t xml:space="preserve">            if (emptyEl) emptyEl.classList.add("hidden");</w:t>
        <w:br/>
        <w:t xml:space="preserve">            if (!container) return;</w:t>
        <w:br/>
        <w:br/>
        <w:t xml:space="preserve">            container.innerHTML = list.map(item =&gt; `</w:t>
        <w:br/>
        <w:t xml:space="preserve">                &lt;div class="flex flex-col sm:flex-row sm:items-center justify-between p-3 rounded-xl border ${item.passed ? 'bg-emerald-50/40 border-emerald-200' : 'bg-rose-50/40 border-rose-200'} text-xs gap-2 transition hover:shadow-sm"&gt;</w:t>
        <w:br/>
        <w:t xml:space="preserve">                    &lt;div class="flex flex-col"&gt;</w:t>
        <w:br/>
        <w:t xml:space="preserve">                        &lt;div class="font-black text-slate-900 flex items-center gap-1.5"&gt;</w:t>
        <w:br/>
        <w:t xml:space="preserve">                            &lt;span&gt;${item.name}&lt;/span&gt;</w:t>
        <w:br/>
        <w:t xml:space="preserve">                            &lt;span class="text-[11px] font-semibold text-slate-500"&gt;(${item.group})&lt;/span&gt;</w:t>
        <w:br/>
        <w:t xml:space="preserve">                            &lt;span class="text-[10px] text-slate-400"&gt;${item.ticket ? '[' + item.ticket + ']' : ''}&lt;/span&gt;</w:t>
        <w:br/>
        <w:t xml:space="preserve">                        &lt;/div&gt;</w:t>
        <w:br/>
        <w:t xml:space="preserve">                        &lt;div class="text-[11px] text-slate-500 mt-0.5 flex flex-wrap gap-x-2"&gt;</w:t>
        <w:br/>
        <w:t xml:space="preserve">                            &lt;span&gt;📅 ${item.date}&lt;/span&gt;</w:t>
        <w:br/>
        <w:t xml:space="preserve">                            &lt;span&gt;• Kompressiya: &lt;b&gt;${item.correctComps}/${item.totalComps}&lt;/b&gt; (${item.correctPct || 0}%)&lt;/span&gt;</w:t>
        <w:br/>
        <w:t xml:space="preserve">                            &lt;span&gt;• Nafas: &lt;b&gt;${item.correctVents}&lt;/b&gt;&lt;/span&gt;</w:t>
        <w:br/>
        <w:t xml:space="preserve">                            &lt;span&gt;• Tezlik: &lt;b&gt;${item.bpm || 110} BPM&lt;/b&gt;&lt;/span&gt;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class="flex items-center gap-2 self-end sm:self-center"&gt;</w:t>
        <w:br/>
        <w:t xml:space="preserve">                        &lt;span class="px-2.5 py-1 rounded-lg text-xs font-black ${item.passed ? 'bg-emerald-100 text-emerald-800 border border-emerald-300' : 'bg-rose-100 text-rose-800 border border-rose-300'}"&gt;</w:t>
        <w:br/>
        <w:t xml:space="preserve">                            ${item.score}% (${item.passed ? "O'TDI" : "YIQILDI"})</w:t>
        <w:br/>
        <w:t xml:space="preserve">                        &lt;/span&gt;</w:t>
        <w:br/>
        <w:t xml:space="preserve">                        </w:t>
        <w:br/>
        <w:t xml:space="preserve">                        &lt;button type="button" onclick="openHistoryRecord('${item.id}')" title="Protokolni ko'rish va chop etish" class="px-3 py-1.5 rounded-lg bg-blue-600 hover:bg-blue-700 text-white font-bold text-xs transition shadow-sm cursor-pointer flex items-center gap-1"&gt;</w:t>
        <w:br/>
        <w:t xml:space="preserve">                            &lt;i class="fa-solid fa-print"&gt;&lt;/i&gt; Protokol</w:t>
        <w:br/>
        <w:t xml:space="preserve">                        &lt;/button&gt;</w:t>
        <w:br/>
        <w:t xml:space="preserve">                        </w:t>
        <w:br/>
        <w:t xml:space="preserve">                        &lt;button type="button" onclick="deleteSingleExamRecord('${item.id}')" title="O'chirish" class="p-1.5 text-slate-400 hover:text-rose-600 hover:bg-rose-50 rounded-lg transition cursor-pointer"&gt;</w:t>
        <w:br/>
        <w:t xml:space="preserve">                            &lt;i class="fa-solid fa-trash-can text-sm"&gt;&lt;/i&gt;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`).join('');</w:t>
        <w:br/>
        <w:t xml:space="preserve">        }</w:t>
        <w:br/>
        <w:br/>
        <w:t xml:space="preserve">        function printExamProtocol() {</w:t>
        <w:br/>
        <w:t xml:space="preserve">            window.print();</w:t>
        <w:br/>
        <w:t xml:space="preserve">        }</w:t>
        <w:br/>
        <w:br/>
        <w:t xml:space="preserve">        function updateTimerDisplay() {</w:t>
        <w:br/>
        <w:t xml:space="preserve">            const el = document.getElementById("exam-timer");</w:t>
        <w:br/>
        <w:t xml:space="preserve">            if (!el) return;</w:t>
        <w:br/>
        <w:t xml:space="preserve">            const mins = Math.floor(examTimeLeft / 60);</w:t>
        <w:br/>
        <w:t xml:space="preserve">            const secs = examTimeLeft % 60;</w:t>
        <w:br/>
        <w:t xml:space="preserve">            const str = `${mins.toString().padStart(2, '0')}:${secs.toString().padStart(2, '0')}`;</w:t>
        <w:br/>
        <w:t xml:space="preserve">            el.innerText = str;</w:t>
        <w:br/>
        <w:t xml:space="preserve">            if (examTimeLeft &lt;= 20) {</w:t>
        <w:br/>
        <w:t xml:space="preserve">                el.className = "mono text-xl font-black text-rose-600 tracking-wider bg-rose-50 px-3 py-1 rounded-xl border border-rose-300 animate-pulse";</w:t>
        <w:br/>
        <w:t xml:space="preserve">            } else {</w:t>
        <w:br/>
        <w:t xml:space="preserve">                el.className = "mono text-xl font-black text-slate-900 tracking-wider bg-slate-100 px-3 py-1 rounded-xl border border-slate-300";</w:t>
        <w:br/>
        <w:t xml:space="preserve">            }</w:t>
        <w:br/>
        <w:t xml:space="preserve">        }</w:t>
        <w:br/>
        <w:br/>
        <w:t xml:space="preserve">        function updateExamHUD() {</w:t>
        <w:br/>
        <w:t xml:space="preserve">            const elTotal = document.getElementById("stat-total-comps");</w:t>
        <w:br/>
        <w:t xml:space="preserve">            if (!elTotal) return;</w:t>
        <w:br/>
        <w:br/>
        <w:t xml:space="preserve">            elTotal.innerText = liveStats.totalComps;</w:t>
        <w:br/>
        <w:t xml:space="preserve">            document.getElementById("stat-correct-comps").innerText = liveStats.correctComps;</w:t>
        <w:br/>
        <w:t xml:space="preserve">            </w:t>
        <w:br/>
        <w:t xml:space="preserve">            const total = liveStats.totalComps;</w:t>
        <w:br/>
        <w:t xml:space="preserve">            const pct = total &gt; 0 ? Math.round((liveStats.correctComps / total) * 100) : 100;</w:t>
        <w:br/>
        <w:t xml:space="preserve">            document.getElementById("stat-correct-pct").innerText = `${pct}% to'g'ri`;</w:t>
        <w:br/>
        <w:br/>
        <w:t xml:space="preserve">            document.getElementById("stat-wrong-comps").innerText = liveStats.wrongComps;</w:t>
        <w:br/>
        <w:t xml:space="preserve">            document.getElementById("stat-wrong-reasons").innerText = `${liveStats.wrongComps} ta xato`;</w:t>
        <w:br/>
        <w:br/>
        <w:t xml:space="preserve">            document.getElementById("stat-total-vents").innerText = liveStats.totalVents;</w:t>
        <w:br/>
        <w:t xml:space="preserve">            document.getElementById("stat-vent-status").innerText = `${liveStats.correctVents} to'g'ri`;</w:t>
        <w:br/>
        <w:br/>
        <w:t xml:space="preserve">            document.getElementById("stat-live-quality").innerText = `${pct}%`;</w:t>
        <w:br/>
        <w:t xml:space="preserve">            const qBar = document.getElementById("stat-quality-bar");</w:t>
        <w:br/>
        <w:t xml:space="preserve">            qBar.style.width = `${pct}%`;</w:t>
        <w:br/>
        <w:br/>
        <w:t xml:space="preserve">            if (pct &gt;= 80) {</w:t>
        <w:br/>
        <w:t xml:space="preserve">                qBar.className = "bg-emerald-500 h-full rounded-full transition-all duration-150";</w:t>
        <w:br/>
        <w:t xml:space="preserve">                document.getElementById("stat-live-quality").className = "mono font-black text-emerald-600 text-sm";</w:t>
        <w:br/>
        <w:t xml:space="preserve">            } else if (pct &gt;= 50) {</w:t>
        <w:br/>
        <w:t xml:space="preserve">                qBar.className = "bg-amber-500 h-full rounded-full transition-all duration-150";</w:t>
        <w:br/>
        <w:t xml:space="preserve">                document.getElementById("stat-live-quality").className = "mono font-black text-amber-600 text-sm";</w:t>
        <w:br/>
        <w:t xml:space="preserve">            } else {</w:t>
        <w:br/>
        <w:t xml:space="preserve">                qBar.className = "bg-rose-500 h-full rounded-full transition-all duration-150";</w:t>
        <w:br/>
        <w:t xml:space="preserve">                document.getElementById("stat-live-quality").className = "mono font-black text-rose-600 text-sm";</w:t>
        <w:br/>
        <w:t xml:space="preserve">            }</w:t>
        <w:br/>
        <w:br/>
        <w:t xml:space="preserve">            updateTimerDisplay();</w:t>
        <w:br/>
        <w:t xml:space="preserve">        }</w:t>
        <w:br/>
        <w:br/>
        <w:t xml:space="preserve">        function closeModal() {</w:t>
        <w:br/>
        <w:t xml:space="preserve">            document.getElementById("exam-modal").classList.add("hidden");</w:t>
        <w:br/>
        <w:t xml:space="preserve">            resetExamState();</w:t>
        <w:br/>
        <w:t xml:space="preserve">        }</w:t>
        <w:br/>
        <w:br/>
        <w:t xml:space="preserve">        function restartExam() {</w:t>
        <w:br/>
        <w:t xml:space="preserve">            closeModal();</w:t>
        <w:br/>
        <w:t xml:space="preserve">            requestStartExam();</w:t>
        <w:br/>
        <w:t xml:space="preserve">        }</w:t>
        <w:br/>
        <w:br/>
        <w:t xml:space="preserve">        // ==================== REAL ACTION STROKE ANALYZER (BOTH MODES) ====================</w:t>
        <w:br/>
        <w:t xml:space="preserve">        let cprStrokeState = "idle";</w:t>
        <w:br/>
        <w:t xml:space="preserve">        let cprPeak = 0;</w:t>
        <w:br/>
        <w:t xml:space="preserve">        let cprPosAtPeak = false;</w:t>
        <w:br/>
        <w:br/>
        <w:t xml:space="preserve">        function processExamHardware(forceKg, lungKpa, stomachKpa, posBtn) {</w:t>
        <w:br/>
        <w:t xml:space="preserve">            const now = Date.now();</w:t>
        <w:br/>
        <w:br/>
        <w:t xml:space="preserve">            // 1. Process Every Compression Attempt</w:t>
        <w:br/>
        <w:t xml:space="preserve">            if (cprStrokeState === "idle") {</w:t>
        <w:br/>
        <w:t xml:space="preserve">                if (forceKg &gt; 5.0) {</w:t>
        <w:br/>
        <w:t xml:space="preserve">                    cprStrokeState = "compressing";</w:t>
        <w:br/>
        <w:t xml:space="preserve">                    cprPeak = forceKg;</w:t>
        <w:br/>
        <w:t xml:space="preserve">                    cprPosAtPeak = (posBtn === 1 || posBtn === true);</w:t>
        <w:br/>
        <w:t xml:space="preserve">                }</w:t>
        <w:br/>
        <w:t xml:space="preserve">            } else if (cprStrokeState === "compressing") {</w:t>
        <w:br/>
        <w:t xml:space="preserve">                if (forceKg &gt; cprPeak) {</w:t>
        <w:br/>
        <w:t xml:space="preserve">                    cprPeak = forceKg;</w:t>
        <w:br/>
        <w:t xml:space="preserve">                    if (posBtn === 1 || posBtn === true) cprPosAtPeak = true;</w:t>
        <w:br/>
        <w:t xml:space="preserve">                }</w:t>
        <w:br/>
        <w:t xml:space="preserve">                if (forceKg &lt; (cprPeak - 4.0)) {</w:t>
        <w:br/>
        <w:t xml:space="preserve">                    cprStrokeState = "recoiling";</w:t>
        <w:br/>
        <w:t xml:space="preserve">                    liveStats.totalComps++;</w:t>
        <w:br/>
        <w:t xml:space="preserve">                    liveStats.strokeTimes.push(now);</w:t>
        <w:br/>
        <w:br/>
        <w:t xml:space="preserve">                    let strokeErrors = [];</w:t>
        <w:br/>
        <w:br/>
        <w:t xml:space="preserve">                    if (cprPeak &lt; 38.0) {</w:t>
        <w:br/>
        <w:t xml:space="preserve">                        liveStats.shallowErrors++;</w:t>
        <w:br/>
        <w:t xml:space="preserve">                        strokeErrors.push("Sayoz (&lt;38kg)");</w:t>
        <w:br/>
        <w:t xml:space="preserve">                    } else if (cprPeak &gt; 55.0) {</w:t>
        <w:br/>
        <w:t xml:space="preserve">                        liveStats.excessErrors++;</w:t>
        <w:br/>
        <w:t xml:space="preserve">                        strokeErrors.push("Juda qattiq (&gt;55kg)");</w:t>
        <w:br/>
        <w:t xml:space="preserve">                    }</w:t>
        <w:br/>
        <w:br/>
        <w:t xml:space="preserve">                    if (!cprPosAtPeak) {</w:t>
        <w:br/>
        <w:t xml:space="preserve">                        liveStats.posErrors++;</w:t>
        <w:br/>
        <w:t xml:space="preserve">                        strokeErrors.push("Qo'l noto'g'ri joyda");</w:t>
        <w:br/>
        <w:t xml:space="preserve">                    }</w:t>
        <w:br/>
        <w:br/>
        <w:t xml:space="preserve">                    const fb = document.getElementById("exam-live-feedback");</w:t>
        <w:br/>
        <w:t xml:space="preserve">                    const pfb = document.getElementById("practice-feedback-text");</w:t>
        <w:br/>
        <w:br/>
        <w:t xml:space="preserve">                    if (strokeErrors.length === 0) {</w:t>
        <w:br/>
        <w:t xml:space="preserve">                        liveStats.correctComps++;</w:t>
        <w:br/>
        <w:t xml:space="preserve">                        if (fb) {</w:t>
        <w:br/>
        <w:t xml:space="preserve">                            fb.innerText = `✅ To'g'ri zarba (${cprPeak.toFixed(1)} kg)`;</w:t>
        <w:br/>
        <w:t xml:space="preserve">                            fb.className = "text-xs font-bold text-emerald-600";</w:t>
        <w:br/>
        <w:t xml:space="preserve">                        }</w:t>
        <w:br/>
        <w:t xml:space="preserve">                        if (pfb) {</w:t>
        <w:br/>
        <w:t xml:space="preserve">                            pfb.innerText = `✅ A'LO ZARBA: ${cprPeak.toFixed(1)} kg (Me'yor: 38-55 kg)`;</w:t>
        <w:br/>
        <w:t xml:space="preserve">                            pfb.className = "text-emerald-600 font-bold";</w:t>
        <w:br/>
        <w:t xml:space="preserve">                        }</w:t>
        <w:br/>
        <w:t xml:space="preserve">                    } else {</w:t>
        <w:br/>
        <w:t xml:space="preserve">                        liveStats.wrongComps++;</w:t>
        <w:br/>
        <w:t xml:space="preserve">                        const errStr = strokeErrors.join(', ');</w:t>
        <w:br/>
        <w:t xml:space="preserve">                        if (fb) {</w:t>
        <w:br/>
        <w:t xml:space="preserve">                            fb.innerText = `❌ Xato: ${errStr}`;</w:t>
        <w:br/>
        <w:t xml:space="preserve">                            fb.className = "text-xs font-bold text-rose-600";</w:t>
        <w:br/>
        <w:t xml:space="preserve">                        }</w:t>
        <w:br/>
        <w:t xml:space="preserve">                        if (pfb) {</w:t>
        <w:br/>
        <w:t xml:space="preserve">                            pfb.innerText = `❌ XATO: ${errStr} (${cprPeak.toFixed(1)} kg)`;</w:t>
        <w:br/>
        <w:t xml:space="preserve">                            pfb.className = "text-rose-600 font-bold";</w:t>
        <w:br/>
        <w:t xml:space="preserve">                        }</w:t>
        <w:br/>
        <w:t xml:space="preserve">                    }</w:t>
        <w:br/>
        <w:br/>
        <w:t xml:space="preserve">                    updateExamHUD();</w:t>
        <w:br/>
        <w:t xml:space="preserve">                }</w:t>
        <w:br/>
        <w:t xml:space="preserve">            } else if (cprStrokeState === "recoiling") {</w:t>
        <w:br/>
        <w:t xml:space="preserve">                if (forceKg &lt;= 5.0) {</w:t>
        <w:br/>
        <w:t xml:space="preserve">                    cprStrokeState = "idle";</w:t>
        <w:br/>
        <w:t xml:space="preserve">                } else if (forceKg &gt; (cprPeak - 1.0) &amp;&amp; forceKg &gt; 5.0) {</w:t>
        <w:br/>
        <w:t xml:space="preserve">                    liveStats.recoilErrors++;</w:t>
        <w:br/>
        <w:t xml:space="preserve">                    cprStrokeState = "compressing";</w:t>
        <w:br/>
        <w:t xml:space="preserve">                    cprPeak = forceKg;</w:t>
        <w:br/>
        <w:t xml:space="preserve">                }</w:t>
        <w:br/>
        <w:t xml:space="preserve">            }</w:t>
        <w:br/>
        <w:br/>
        <w:t xml:space="preserve">            // 2. Process Ventilation Breath</w:t>
        <w:br/>
        <w:t xml:space="preserve">            if (lungKpa &gt;= 1.0 &amp;&amp; !window._ventTriggered) {</w:t>
        <w:br/>
        <w:t xml:space="preserve">                window._ventTriggered = true;</w:t>
        <w:br/>
        <w:t xml:space="preserve">                liveStats.totalVents++;</w:t>
        <w:br/>
        <w:br/>
        <w:t xml:space="preserve">                const fb = document.getElementById("exam-live-feedback");</w:t>
        <w:br/>
        <w:t xml:space="preserve">                const pfb = document.getElementById("practice-feedback-text");</w:t>
        <w:br/>
        <w:br/>
        <w:t xml:space="preserve">                if (lungKpa &gt;= 2.0 &amp;&amp; lungKpa &lt;= 3.0) {</w:t>
        <w:br/>
        <w:t xml:space="preserve">                    liveStats.correctVents++;</w:t>
        <w:br/>
        <w:t xml:space="preserve">                    if (fb) {</w:t>
        <w:br/>
        <w:t xml:space="preserve">                        fb.innerText = `🫁 ✅ A'lo nafas (${lungKpa.toFixed(1)} kPa)`;</w:t>
        <w:br/>
        <w:t xml:space="preserve">                        fb.className = "text-xs font-bold text-sky-600";</w:t>
        <w:br/>
        <w:t xml:space="preserve">                    }</w:t>
        <w:br/>
        <w:t xml:space="preserve">                    if (pfb) {</w:t>
        <w:br/>
        <w:t xml:space="preserve">                        pfb.innerText = `🫁 ✅ TO'G'RI NAFAS: ${lungKpa.toFixed(1)} kPa (20-30 cmH2O)`;</w:t>
        <w:br/>
        <w:t xml:space="preserve">                        pfb.className = "text-sky-600 font-bold";</w:t>
        <w:br/>
        <w:t xml:space="preserve">                    }</w:t>
        <w:br/>
        <w:t xml:space="preserve">                } else if (lungKpa &lt; 2.0) {</w:t>
        <w:br/>
        <w:t xml:space="preserve">                    if (fb) {</w:t>
        <w:br/>
        <w:t xml:space="preserve">                        fb.innerText = `🫁 ⚠️ Kam havo (&lt;2.0 kPa)`;</w:t>
        <w:br/>
        <w:t xml:space="preserve">                        fb.className = "text-xs font-bold text-amber-600";</w:t>
        <w:br/>
        <w:t xml:space="preserve">                    }</w:t>
        <w:br/>
        <w:t xml:space="preserve">                    if (pfb) {</w:t>
        <w:br/>
        <w:t xml:space="preserve">                        pfb.innerText = `🫁 ⚠️ QATTIQROQ SIQING: Kam havo (${lungKpa.toFixed(1)} kPa &lt; 2.0)`;</w:t>
        <w:br/>
        <w:t xml:space="preserve">                        pfb.className = "text-amber-600 font-bold";</w:t>
        <w:br/>
        <w:t xml:space="preserve">                    }</w:t>
        <w:br/>
        <w:t xml:space="preserve">                } else {</w:t>
        <w:br/>
        <w:t xml:space="preserve">                    if (fb) {</w:t>
        <w:br/>
        <w:t xml:space="preserve">                        fb.innerText = `🫁 🚨 Ortiqcha bosim (&gt;3.0 kPa)`;</w:t>
        <w:br/>
        <w:t xml:space="preserve">                        fb.className = "text-xs font-bold text-rose-600";</w:t>
        <w:br/>
        <w:t xml:space="preserve">                    }</w:t>
        <w:br/>
        <w:t xml:space="preserve">                    if (pfb) {</w:t>
        <w:br/>
        <w:t xml:space="preserve">                        pfb.innerText = `🫁 🚨 JUDA KUCHLI: Barotravma xavfi (${lungKpa.toFixed(1)} kPa &gt; 3.0)`;</w:t>
        <w:br/>
        <w:t xml:space="preserve">                        pfb.className = "text-rose-600 font-bold";</w:t>
        <w:br/>
        <w:t xml:space="preserve">                    }</w:t>
        <w:br/>
        <w:t xml:space="preserve">                }</w:t>
        <w:br/>
        <w:br/>
        <w:t xml:space="preserve">                updateExamHUD();</w:t>
        <w:br/>
        <w:t xml:space="preserve">            } else if (lungKpa &lt; 0.5) {</w:t>
        <w:br/>
        <w:t xml:space="preserve">                window._ventTriggered = false;</w:t>
        <w:br/>
        <w:t xml:space="preserve">            }</w:t>
        <w:br/>
        <w:br/>
        <w:t xml:space="preserve">            // 3. Process Stomach Hazard</w:t>
        <w:br/>
        <w:t xml:space="preserve">            if (stomachKpa &gt; 0.8 &amp;&amp; !window._stomachTriggered) {</w:t>
        <w:br/>
        <w:t xml:space="preserve">                window._stomachTriggered = true;</w:t>
        <w:br/>
        <w:t xml:space="preserve">                liveStats.stomachErrors++;</w:t>
        <w:br/>
        <w:t xml:space="preserve">                const fb = document.getElementById("exam-live-feedback");</w:t>
        <w:br/>
        <w:t xml:space="preserve">                const pfb = document.getElementById("practice-feedback-text");</w:t>
        <w:br/>
        <w:t xml:space="preserve">                if (fb) {</w:t>
        <w:br/>
        <w:t xml:space="preserve">                    fb.innerText = `⚠️ XATO: Havo oshqozonga ketdi!`;</w:t>
        <w:br/>
        <w:t xml:space="preserve">                    fb.className = "text-xs font-bold text-rose-600 animate-pulse";</w:t>
        <w:br/>
        <w:t xml:space="preserve">                }</w:t>
        <w:br/>
        <w:t xml:space="preserve">                if (pfb) {</w:t>
        <w:br/>
        <w:t xml:space="preserve">                    pfb.innerText = `⚠️ XATO: Havo oshqozonga qochdi! Boshni to'g'ri buking.`;</w:t>
        <w:br/>
        <w:t xml:space="preserve">                    pfb.className = "text-rose-600 font-bold animate-pulse";</w:t>
        <w:br/>
        <w:t xml:space="preserve">                }</w:t>
        <w:br/>
        <w:t xml:space="preserve">                updateExamHUD();</w:t>
        <w:br/>
        <w:t xml:space="preserve">            } else if (stomachKpa &lt; 0.3) {</w:t>
        <w:br/>
        <w:t xml:space="preserve">                window._stomachTriggered = false;</w:t>
        <w:br/>
        <w:t xml:space="preserve">            }</w:t>
        <w:br/>
        <w:t xml:space="preserve">        }</w:t>
        <w:br/>
        <w:br/>
        <w:t xml:space="preserve">        // ==================== RENDER LED BARS (DIRECT INLINE COLORS) ====================</w:t>
        <w:br/>
        <w:t xml:space="preserve">        function renderBars(forceKg, lungKpa) {</w:t>
        <w:br/>
        <w:t xml:space="preserve">            const forcePercent = Math.min(1.0, Math.max(0, forceKg / 60.0));</w:t>
        <w:br/>
        <w:t xml:space="preserve">            const activeForceSegments = Math.round(forcePercent * NUM_SEGMENTS);</w:t>
        <w:br/>
        <w:br/>
        <w:t xml:space="preserve">            for (let i = 0; i &lt; NUM_SEGMENTS; i++) {</w:t>
        <w:br/>
        <w:t xml:space="preserve">                const seg = document.getElementById(`force-bar-container-seg-${i}`);</w:t>
        <w:br/>
        <w:t xml:space="preserve">                if (!seg) continue;</w:t>
        <w:br/>
        <w:br/>
        <w:t xml:space="preserve">                if (i &lt; activeForceSegments) {</w:t>
        <w:br/>
        <w:t xml:space="preserve">                    const segPercent = i / NUM_SEGMENTS;</w:t>
        <w:br/>
        <w:t xml:space="preserve">                    if (segPercent &lt; 0.60) {</w:t>
        <w:br/>
        <w:t xml:space="preserve">                        seg.style.backgroundColor = "#facc15";</w:t>
        <w:br/>
        <w:t xml:space="preserve">                        seg.style.boxShadow = "0 0 12px #facc15";</w:t>
        <w:br/>
        <w:t xml:space="preserve">                    } else if (segPercent &lt;= 0.88) {</w:t>
        <w:br/>
        <w:t xml:space="preserve">                        seg.style.backgroundColor = "#22c55e";</w:t>
        <w:br/>
        <w:t xml:space="preserve">                        seg.style.boxShadow = "0 0 16px #22c55e, inset 0 0 4px #ffffff";</w:t>
        <w:br/>
        <w:t xml:space="preserve">                    } else {</w:t>
        <w:br/>
        <w:t xml:space="preserve">                        seg.style.backgroundColor = "#ef4444";</w:t>
        <w:br/>
        <w:t xml:space="preserve">                        seg.style.boxShadow = "0 0 16px #ef4444, inset 0 0 4px #ffffff";</w:t>
        <w:br/>
        <w:t xml:space="preserve">                    }</w:t>
        <w:br/>
        <w:t xml:space="preserve">                } else {</w:t>
        <w:br/>
        <w:t xml:space="preserve">                    seg.style.backgroundColor = "#331414";</w:t>
        <w:br/>
        <w:t xml:space="preserve">                    seg.style.boxShadow = "none";</w:t>
        <w:br/>
        <w:t xml:space="preserve">                }</w:t>
        <w:br/>
        <w:t xml:space="preserve">            }</w:t>
        <w:br/>
        <w:t xml:space="preserve">            const forceText = document.getElementById("force-val-text");</w:t>
        <w:br/>
        <w:t xml:space="preserve">            if (forceText) forceText.innerText = `${forceKg.toFixed(1)} kg`;</w:t>
        <w:br/>
        <w:br/>
        <w:t xml:space="preserve">            // 2. Render Lung Pressure Bar</w:t>
        <w:br/>
        <w:t xml:space="preserve">            const lungPercent = Math.min(1.0, Math.max(0, lungKpa / 3.5));</w:t>
        <w:br/>
        <w:t xml:space="preserve">            const activeLungSegments = Math.round(lungPercent * NUM_SEGMENTS);</w:t>
        <w:br/>
        <w:br/>
        <w:t xml:space="preserve">            for (let i = 0; i &lt; NUM_SEGMENTS; i++) {</w:t>
        <w:br/>
        <w:t xml:space="preserve">                const seg = document.getElementById(`lung-bar-container-seg-${i}`);</w:t>
        <w:br/>
        <w:t xml:space="preserve">                if (!seg) continue;</w:t>
        <w:br/>
        <w:br/>
        <w:t xml:space="preserve">                if (i &lt; activeLungSegments) {</w:t>
        <w:br/>
        <w:t xml:space="preserve">                    const segPercent = i / NUM_SEGMENTS;</w:t>
        <w:br/>
        <w:t xml:space="preserve">                    if (segPercent &lt; 0.55) {</w:t>
        <w:br/>
        <w:t xml:space="preserve">                        seg.style.backgroundColor = "#facc15";</w:t>
        <w:br/>
        <w:t xml:space="preserve">                        seg.style.boxShadow = "0 0 12px #facc15";</w:t>
        <w:br/>
        <w:t xml:space="preserve">                    } else if (segPercent &lt;= 0.88) {</w:t>
        <w:br/>
        <w:t xml:space="preserve">                        seg.style.backgroundColor = "#22c55e";</w:t>
        <w:br/>
        <w:t xml:space="preserve">                        seg.style.boxShadow = "0 0 16px #22c55e, inset 0 0 4px #ffffff";</w:t>
        <w:br/>
        <w:t xml:space="preserve">                    } else {</w:t>
        <w:br/>
        <w:t xml:space="preserve">                        seg.style.backgroundColor = "#ef4444";</w:t>
        <w:br/>
        <w:t xml:space="preserve">                        seg.style.boxShadow = "0 0 16px #ef4444, inset 0 0 4px #ffffff";</w:t>
        <w:br/>
        <w:t xml:space="preserve">                    }</w:t>
        <w:br/>
        <w:t xml:space="preserve">                } else {</w:t>
        <w:br/>
        <w:t xml:space="preserve">                    seg.style.backgroundColor = "#331414";</w:t>
        <w:br/>
        <w:t xml:space="preserve">                    seg.style.boxShadow = "none";</w:t>
        <w:br/>
        <w:t xml:space="preserve">                }</w:t>
        <w:br/>
        <w:t xml:space="preserve">            }</w:t>
        <w:br/>
        <w:t xml:space="preserve">            const lungText = document.getElementById("lung-val-text");</w:t>
        <w:br/>
        <w:t xml:space="preserve">            if (lungText) lungText.innerText = `${lungKpa.toFixed(1)} kPa`;</w:t>
        <w:br/>
        <w:br/>
        <w:t xml:space="preserve">            // 3. Airway Pulse LED</w:t>
        <w:br/>
        <w:t xml:space="preserve">            const airwayLed = document.getElementById("led-airway");</w:t>
        <w:br/>
        <w:t xml:space="preserve">            if (airwayLed) {</w:t>
        <w:br/>
        <w:t xml:space="preserve">                if (lungKpa &gt; 0.8) {</w:t>
        <w:br/>
        <w:t xml:space="preserve">                    airwayLed.classList.add("airway-led-on");</w:t>
        <w:br/>
        <w:t xml:space="preserve">                } else {</w:t>
        <w:br/>
        <w:t xml:space="preserve">                    airwayLed.classList.remove("airway-led-on");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==================== UPDATE POSITION, INJECTION &amp; STOMACH LEDS ====================</w:t>
        <w:br/>
        <w:t xml:space="preserve">        function updateIndicators(posBtn, stomachKpa, injBtn) {</w:t>
        <w:br/>
        <w:t xml:space="preserve">            // Position LED (Chest Center - Pin 13)</w:t>
        <w:br/>
        <w:t xml:space="preserve">            const posLed = document.getElementById("led-position");</w:t>
        <w:br/>
        <w:t xml:space="preserve">            const posLbl = document.getElementById("pos-btn-text");</w:t>
        <w:br/>
        <w:t xml:space="preserve">            if (posLed) {</w:t>
        <w:br/>
        <w:t xml:space="preserve">                if (posBtn === 1 || posBtn === true) {</w:t>
        <w:br/>
        <w:t xml:space="preserve">                    posLed.classList.add("pos-led-on");</w:t>
        <w:br/>
        <w:t xml:space="preserve">                    if (posLbl) {</w:t>
        <w:br/>
        <w:t xml:space="preserve">                        posLbl.innerText = "BOSILDI";</w:t>
        <w:br/>
        <w:t xml:space="preserve">                        posLbl.className = "text-emerald-600 font-black";</w:t>
        <w:br/>
        <w:t xml:space="preserve">                    }</w:t>
        <w:br/>
        <w:t xml:space="preserve">                } else {</w:t>
        <w:br/>
        <w:t xml:space="preserve">                    posLed.classList.remove("pos-led-on");</w:t>
        <w:br/>
        <w:t xml:space="preserve">                    if (posLbl) {</w:t>
        <w:br/>
        <w:t xml:space="preserve">                        posLbl.innerText = "BO'SH";</w:t>
        <w:br/>
        <w:t xml:space="preserve">                        posLbl.className = "text-rose-600 font-black";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// Injection LED (Right Arm Vein - Pin 4)</w:t>
        <w:br/>
        <w:t xml:space="preserve">            const injLed = document.getElementById("led-injection");</w:t>
        <w:br/>
        <w:t xml:space="preserve">            const alertBox = document.getElementById("console-alert-box");</w:t>
        <w:br/>
        <w:t xml:space="preserve">            const alertText = document.getElementById("console-alert-text");</w:t>
        <w:br/>
        <w:br/>
        <w:t xml:space="preserve">            if (injLed) {</w:t>
        <w:br/>
        <w:t xml:space="preserve">                if (injBtn === 1 || injBtn === true) {</w:t>
        <w:br/>
        <w:t xml:space="preserve">                    injLed.classList.add("inj-led-on");</w:t>
        <w:br/>
        <w:t xml:space="preserve">                    if (alertBox &amp;&amp; alertText) {</w:t>
        <w:br/>
        <w:t xml:space="preserve">                        alertBox.classList.remove("hidden");</w:t>
        <w:br/>
        <w:t xml:space="preserve">                        alertBox.className = "mt-2 p-2.5 rounded-xl bg-purple-50 border border-purple-300 text-purple-900 text-xs font-bold text-center flex items-center justify-center gap-2 shadow-sm animate-pulse";</w:t>
        <w:br/>
        <w:t xml:space="preserve">                        alertText.innerText = "💉 INYEKSIYA (UKOL TOMIRGA KIRDI!)";</w:t>
        <w:br/>
        <w:t xml:space="preserve">                    }</w:t>
        <w:br/>
        <w:t xml:space="preserve">                } else {</w:t>
        <w:br/>
        <w:t xml:space="preserve">                    injLed.classList.remove("inj-led-on");</w:t>
        <w:br/>
        <w:t xml:space="preserve">                }</w:t>
        <w:br/>
        <w:t xml:space="preserve">            }</w:t>
        <w:br/>
        <w:br/>
        <w:t xml:space="preserve">            // Stomach Warning LED</w:t>
        <w:br/>
        <w:t xml:space="preserve">            const stomachLed = document.getElementById("led-stomach");</w:t>
        <w:br/>
        <w:t xml:space="preserve">            if (stomachLed) {</w:t>
        <w:br/>
        <w:t xml:space="preserve">                if (stomachKpa &gt; 0.6) {</w:t>
        <w:br/>
        <w:t xml:space="preserve">                    stomachLed.classList.add("stomach-led-on");</w:t>
        <w:br/>
        <w:t xml:space="preserve">                    if (alertBox &amp;&amp; alertText) {</w:t>
        <w:br/>
        <w:t xml:space="preserve">                        alertBox.classList.remove("hidden");</w:t>
        <w:br/>
        <w:t xml:space="preserve">                        alertBox.className = "mt-2 p-2.5 rounded-xl bg-rose-50 border border-rose-300 text-rose-900 text-xs font-bold text-center flex items-center justify-center gap-2 shadow-sm animate-pulse";</w:t>
        <w:br/>
        <w:t xml:space="preserve">                        alertText.innerText = `⚠️ HAVO OSHQOZONDA! (${stomachKpa.toFixed(1)} kPa)`;</w:t>
        <w:br/>
        <w:t xml:space="preserve">                    }</w:t>
        <w:br/>
        <w:t xml:space="preserve">                } else {</w:t>
        <w:br/>
        <w:t xml:space="preserve">                    stomachLed.classList.remove("stomach-led-on");</w:t>
        <w:br/>
        <w:t xml:space="preserve">                    if (alertBox &amp;&amp; !injBtn) alertBox.classList.add("hidden");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==================== WEBSOCKET LIVE TELEMETRY ====================</w:t>
        <w:br/>
        <w:t xml:space="preserve">        let ws;</w:t>
        <w:br/>
        <w:t xml:space="preserve">        function connectWS() {</w:t>
        <w:br/>
        <w:t xml:space="preserve">            try {</w:t>
        <w:br/>
        <w:t xml:space="preserve">                let wsHost = window.location.host;</w:t>
        <w:br/>
        <w:t xml:space="preserve">                if (!wsHost || wsHost === "") wsHost = "127.0.0.1:8600";</w:t>
        <w:br/>
        <w:t xml:space="preserve">                const protocol = window.location.protocol === 'https:' ? 'wss:' : 'ws:';</w:t>
        <w:br/>
        <w:t xml:space="preserve">                ws = new WebSocket(`${protocol}//${wsHost}/ws/telemetry`);</w:t>
        <w:br/>
        <w:br/>
        <w:t xml:space="preserve">                ws.onopen = () =&gt; {</w:t>
        <w:br/>
        <w:t xml:space="preserve">                    const dot = document.getElementById("conn-dot");</w:t>
        <w:br/>
        <w:t xml:space="preserve">                    if (dot) dot.className = "w-2.5 h-2.5 rounded-full bg-emerald-500 shadow-[0_0_8px_#22c55e]";</w:t>
        <w:br/>
        <w:t xml:space="preserve">                    const st = document.getElementById("conn-status");</w:t>
        <w:br/>
        <w:t xml:space="preserve">                    if (st) st.innerText = "ESP32 UART: JONLI ALOQA (0ms)";</w:t>
        <w:br/>
        <w:t xml:space="preserve">                };</w:t>
        <w:br/>
        <w:br/>
        <w:t xml:space="preserve">                ws.onmessage = (event) =&gt; {</w:t>
        <w:br/>
        <w:t xml:space="preserve">                    try {</w:t>
        <w:br/>
        <w:t xml:space="preserve">                        const data = JSON.parse(event.data);</w:t>
        <w:br/>
        <w:t xml:space="preserve">                        const force = parseFloat(data.force !== undefined ? data.force : (data.f_curr || 0));</w:t>
        <w:br/>
        <w:t xml:space="preserve">                        const lungP = parseFloat(data.lung_p || 0);</w:t>
        <w:br/>
        <w:t xml:space="preserve">                        const stomachP = parseFloat(data.stomach_p || 0);</w:t>
        <w:br/>
        <w:t xml:space="preserve">                        const posBtn = data.pos_btn !== undefined ? data.pos_btn : (data.pos_ok ? 1 : 0);</w:t>
        <w:br/>
        <w:t xml:space="preserve">                        const injBtn = data.inj_btn !== undefined ? data.inj_btn : (data.inj_ok ? 1 : 0);</w:t>
        <w:br/>
        <w:br/>
        <w:t xml:space="preserve">                        renderBars(force, lungP);</w:t>
        <w:br/>
        <w:t xml:space="preserve">                        updateIndicators(posBtn, stomachP, injBtn);</w:t>
        <w:br/>
        <w:t xml:space="preserve">                        processExamHardware(force, lungP, stomachP, posBtn);</w:t>
        <w:br/>
        <w:t xml:space="preserve">                    } catch(e) {}</w:t>
        <w:br/>
        <w:t xml:space="preserve">                };</w:t>
        <w:br/>
        <w:br/>
        <w:t xml:space="preserve">                ws.onclose = () =&gt; {</w:t>
        <w:br/>
        <w:t xml:space="preserve">                    const dot = document.getElementById("conn-dot");</w:t>
        <w:br/>
        <w:t xml:space="preserve">                    if (dot) dot.className = "w-2.5 h-2.5 rounded-full bg-amber-400";</w:t>
        <w:br/>
        <w:t xml:space="preserve">                    const st = document.getElementById("conn-status");</w:t>
        <w:br/>
        <w:t xml:space="preserve">                    if (st) st.innerText = "ESP32 UART: Qayta ulanmoqda...";</w:t>
        <w:br/>
        <w:t xml:space="preserve">                    setTimeout(connectWS, 1500);</w:t>
        <w:br/>
        <w:t xml:space="preserve">                };</w:t>
        <w:br/>
        <w:br/>
        <w:t xml:space="preserve">                ws.onerror = () =&gt; {</w:t>
        <w:br/>
        <w:t xml:space="preserve">                    const dot = document.getElementById("conn-dot");</w:t>
        <w:br/>
        <w:t xml:space="preserve">                    if (dot) dot.className = "w-2.5 h-2.5 rounded-full bg-amber-400";</w:t>
        <w:br/>
        <w:t xml:space="preserve">                    const st = document.getElementById("conn-status");</w:t>
        <w:br/>
        <w:t xml:space="preserve">                    if (st) st.innerText = "ESP32: Dasturiy rejim (Lokal)";</w:t>
        <w:br/>
        <w:t xml:space="preserve">                };</w:t>
        <w:br/>
        <w:t xml:space="preserve">            } catch(e) {}</w:t>
        <w:br/>
        <w:t xml:space="preserve">        }</w:t>
        <w:br/>
        <w:br/>
        <w:t xml:space="preserve">        // ==================== MANUAL TEST HELPERS ====================</w:t>
        <w:br/>
        <w:t xml:space="preserve">        let simPos = 0;</w:t>
        <w:br/>
        <w:t xml:space="preserve">        let simInj = 0;</w:t>
        <w:br/>
        <w:t xml:space="preserve">        let simStomach = 0;</w:t>
        <w:br/>
        <w:br/>
        <w:t xml:space="preserve">        function onSimInput() {</w:t>
        <w:br/>
        <w:t xml:space="preserve">            const f = parseFloat(document.getElementById("sim-force").value);</w:t>
        <w:br/>
        <w:t xml:space="preserve">            const l = parseFloat(document.getElementById("sim-lung").value);</w:t>
        <w:br/>
        <w:t xml:space="preserve">            const lblF = document.getElementById("sim-force-lbl");</w:t>
        <w:br/>
        <w:t xml:space="preserve">            if (lblF) lblF.innerText = `${f.toFixed(1)} kg`;</w:t>
        <w:br/>
        <w:t xml:space="preserve">            const cm = (l * 10.2).toFixed(0);</w:t>
        <w:br/>
        <w:t xml:space="preserve">            const lblL = document.getElementById("sim-lung-lbl");</w:t>
        <w:br/>
        <w:t xml:space="preserve">            if (lblL) lblL.innerText = `${l.toFixed(1)} kPa (${cm} cmH2O)`;</w:t>
        <w:br/>
        <w:br/>
        <w:t xml:space="preserve">            renderBars(f, l);</w:t>
        <w:br/>
        <w:t xml:space="preserve">            updateIndicators(simPos, simStomach, simInj);</w:t>
        <w:br/>
        <w:t xml:space="preserve">            processExamHardware(f, l, simStomach, simPos);</w:t>
        <w:br/>
        <w:t xml:space="preserve">        }</w:t>
        <w:br/>
        <w:br/>
        <w:t xml:space="preserve">        function toggleSimPos() {</w:t>
        <w:br/>
        <w:t xml:space="preserve">            simPos = simPos ? 0 : 1;</w:t>
        <w:br/>
        <w:t xml:space="preserve">            onSimInput();</w:t>
        <w:br/>
        <w:t xml:space="preserve">        }</w:t>
        <w:br/>
        <w:br/>
        <w:t xml:space="preserve">        function triggerSimInj() {</w:t>
        <w:br/>
        <w:t xml:space="preserve">            simInj = 1;</w:t>
        <w:br/>
        <w:t xml:space="preserve">            onSimInput();</w:t>
        <w:br/>
        <w:t xml:space="preserve">            setTimeout(() =&gt; { simInj = 0; onSimInput(); }, 1800);</w:t>
        <w:br/>
        <w:t xml:space="preserve">        }</w:t>
        <w:br/>
        <w:br/>
        <w:t xml:space="preserve">        function triggerSimStomach() {</w:t>
        <w:br/>
        <w:t xml:space="preserve">            simStomach = 2.5;</w:t>
        <w:br/>
        <w:t xml:space="preserve">            onSimInput();</w:t>
        <w:br/>
        <w:t xml:space="preserve">            setTimeout(() =&gt; { simStomach = 0.0; onSimInput(); }, 2000);</w:t>
        <w:br/>
        <w:t xml:space="preserve">        }</w:t>
        <w:br/>
        <w:br/>
        <w:t xml:space="preserve">        function simSingleStroke(targetForce = 45.0) {</w:t>
        <w:br/>
        <w:t xml:space="preserve">            simPos = 1;</w:t>
        <w:br/>
        <w:t xml:space="preserve">            const steps = [12, 28, targetForce, targetForce - 10, 15, 0];</w:t>
        <w:br/>
        <w:t xml:space="preserve">            let idx = 0;</w:t>
        <w:br/>
        <w:t xml:space="preserve">            const iv = setInterval(() =&gt; {</w:t>
        <w:br/>
        <w:t xml:space="preserve">                if (idx &lt; steps.length) {</w:t>
        <w:br/>
        <w:t xml:space="preserve">                    const fEl = document.getElementById("sim-force");</w:t>
        <w:br/>
        <w:t xml:space="preserve">                    if (fEl) fEl.value = steps[idx];</w:t>
        <w:br/>
        <w:t xml:space="preserve">                    onSimInput();</w:t>
        <w:br/>
        <w:t xml:space="preserve">                    idx++;</w:t>
        <w:br/>
        <w:t xml:space="preserve">                } else {</w:t>
        <w:br/>
        <w:t xml:space="preserve">                    clearInterval(iv);</w:t>
        <w:br/>
        <w:t xml:space="preserve">                }</w:t>
        <w:br/>
        <w:t xml:space="preserve">            }, 55);</w:t>
        <w:br/>
        <w:t xml:space="preserve">        }</w:t>
        <w:br/>
        <w:br/>
        <w:t xml:space="preserve">        function simSingleBreath(targetKpa = 2.6) {</w:t>
        <w:br/>
        <w:t xml:space="preserve">            const steps = [0.8, 1.8, targetKpa, 1.2, 0];</w:t>
        <w:br/>
        <w:t xml:space="preserve">            let idx = 0;</w:t>
        <w:br/>
        <w:t xml:space="preserve">            const iv = setInterval(() =&gt; {</w:t>
        <w:br/>
        <w:t xml:space="preserve">                if (idx &lt; steps.length) {</w:t>
        <w:br/>
        <w:t xml:space="preserve">                    const lEl = document.getElementById("sim-lung");</w:t>
        <w:br/>
        <w:t xml:space="preserve">                    if (lEl) lEl.value = steps[idx];</w:t>
        <w:br/>
        <w:t xml:space="preserve">                    onSimInput();</w:t>
        <w:br/>
        <w:t xml:space="preserve">                    idx++;</w:t>
        <w:br/>
        <w:t xml:space="preserve">                } else {</w:t>
        <w:br/>
        <w:t xml:space="preserve">                    clearInterval(iv);</w:t>
        <w:br/>
        <w:t xml:space="preserve">                }</w:t>
        <w:br/>
        <w:t xml:space="preserve">            }, 80);</w:t>
        <w:br/>
        <w:t xml:space="preserve">        }</w:t>
        <w:br/>
        <w:br/>
        <w:t xml:space="preserve">        window.onload = () =&gt; {</w:t>
        <w:br/>
        <w:t xml:space="preserve">            connectWS();</w:t>
        <w:br/>
        <w:t xml:space="preserve">            renderExamHistory();</w:t>
        <w:br/>
        <w:t xml:space="preserve">            onSimInput();</w:t>
        <w:br/>
        <w:t xml:space="preserve">        };</w:t>
        <w:br/>
        <w:t xml:space="preserve">    &lt;/script&gt;</w:t>
        <w:br/>
        <w:t>&lt;/body&gt;</w:t>
        <w:br/>
        <w:t>&lt;/html&gt;</w:t>
        <w:br/>
        <w:t>"""</w:t>
        <w:br/>
        <w:br/>
        <w:t>NO_CACHE_HEADERS = {</w:t>
        <w:br/>
        <w:t xml:space="preserve">    "Cache-Control": "no-cache, no-store, must-revalidate, max-age=0",</w:t>
        <w:br/>
        <w:t xml:space="preserve">    "Pragma": "no-cache",</w:t>
        <w:br/>
        <w:t xml:space="preserve">    "Expires": "0"</w:t>
        <w:br/>
        <w:t>}</w:t>
        <w:br/>
        <w:br/>
        <w:t>@app.get("/", response_class=HTMLResponse)</w:t>
        <w:br/>
        <w:t>async def get_index():</w:t>
        <w:br/>
        <w:t xml:space="preserve">    return HTMLResponse(content=HTML_CONTENT, headers=NO_CACHE_HEADERS)</w:t>
        <w:br/>
        <w:br/>
        <w:t>@app.get("/console", response_class=HTMLResponse)</w:t>
        <w:br/>
        <w:t>async def get_console():</w:t>
        <w:br/>
        <w:t xml:space="preserve">    return HTMLResponse(content=HTML_CONTENT, headers=NO_CACHE_HEADERS)</w:t>
        <w:br/>
        <w:br/>
        <w:t>@app.get("/pult", response_class=HTMLResponse)</w:t>
        <w:br/>
        <w:t>async def get_pult():</w:t>
        <w:br/>
        <w:t xml:space="preserve">    return HTMLResponse(content=HTML_CONTENT, headers=NO_CACHE_HEADERS)</w:t>
        <w:br/>
        <w:br/>
        <w:t>@app.get("/exam", response_class=HTMLResponse)</w:t>
        <w:br/>
        <w:t>async def get_exam():</w:t>
        <w:br/>
        <w:t xml:space="preserve">    return HTMLResponse(content=HTML_CONTENT, headers=NO_CACHE_HEADERS)</w:t>
        <w:br/>
        <w:br/>
        <w:t>def open_browser_delayed(url):</w:t>
        <w:br/>
        <w:t xml:space="preserve">    import time</w:t>
        <w:br/>
        <w:t xml:space="preserve">    time.sleep(0.8)</w:t>
        <w:br/>
        <w:t xml:space="preserve">    try:</w:t>
        <w:br/>
        <w:t xml:space="preserve">        webbrowser.open(url)</w:t>
        <w:br/>
        <w:t xml:space="preserve">    except:</w:t>
        <w:br/>
        <w:t xml:space="preserve">        pass</w:t>
        <w:br/>
        <w:br/>
        <w:t>@app.on_event("startup")</w:t>
        <w:br/>
        <w:t>async def on_startup():</w:t>
        <w:br/>
        <w:t xml:space="preserve">    port = int(os.environ.get("PORT", 8600))</w:t>
        <w:br/>
        <w:t xml:space="preserve">    threading.Thread(target=open_browser_delayed, args=(f"http://localhost:{port}",), daemon=True).start()</w:t>
        <w:br/>
        <w:br/>
        <w:t>@app.get("/manikin_photo.png")</w:t>
        <w:br/>
        <w:t>async def get_photo():</w:t>
        <w:br/>
        <w:t xml:space="preserve">    photo_path = os.path.join(os.path.dirname(__file__), "manikin_photo.png")</w:t>
        <w:br/>
        <w:t xml:space="preserve">    if os.path.exists(photo_path):</w:t>
        <w:br/>
        <w:t xml:space="preserve">        return FileResponse(photo_path, media_type="image/png")</w:t>
        <w:br/>
        <w:t xml:space="preserve">    return JSONResponse(content={"error": "Photo not found"}, status_code=404)</w:t>
        <w:br/>
        <w:br/>
        <w:t>@app.post("/api/telemetry")</w:t>
        <w:br/>
        <w:t>async def post_telemetry(request: Request):</w:t>
        <w:br/>
        <w:t xml:space="preserve">    global latest_data</w:t>
        <w:br/>
        <w:t xml:space="preserve">    try:</w:t>
        <w:br/>
        <w:t xml:space="preserve">        data = await request.json()</w:t>
        <w:br/>
        <w:t xml:space="preserve">        latest_data = data</w:t>
        <w:br/>
        <w:t xml:space="preserve">        for ws in active_websockets:</w:t>
        <w:br/>
        <w:t xml:space="preserve">            try:</w:t>
        <w:br/>
        <w:t xml:space="preserve">                await ws.send_text(json.dumps(data))</w:t>
        <w:br/>
        <w:t xml:space="preserve">            except:</w:t>
        <w:br/>
        <w:t xml:space="preserve">                pass</w:t>
        <w:br/>
        <w:t xml:space="preserve">        return JSONResponse(content={"status": "ok", "received": data})</w:t>
        <w:br/>
        <w:t xml:space="preserve">    except Exception as e:</w:t>
        <w:br/>
        <w:t xml:space="preserve">        return JSONResponse(content={"error": str(e)}, status_code=400)</w:t>
        <w:br/>
        <w:br/>
        <w:t>@app.websocket("/ws/telemetry")</w:t>
        <w:br/>
        <w:t>async def websocket_telemetry(websocket: WebSocket):</w:t>
        <w:br/>
        <w:t xml:space="preserve">    await websocket.accept()</w:t>
        <w:br/>
        <w:t xml:space="preserve">    active_websockets.append(websocket)</w:t>
        <w:br/>
        <w:t xml:space="preserve">    try:</w:t>
        <w:br/>
        <w:t xml:space="preserve">        while True:</w:t>
        <w:br/>
        <w:t xml:space="preserve">            msg = await websocket.receive_text()</w:t>
        <w:br/>
        <w:t xml:space="preserve">            try:</w:t>
        <w:br/>
        <w:t xml:space="preserve">                data = json.loads(msg)</w:t>
        <w:br/>
        <w:t xml:space="preserve">                for ws in active_websockets:</w:t>
        <w:br/>
        <w:t xml:space="preserve">                    if ws != websocket:</w:t>
        <w:br/>
        <w:t xml:space="preserve">                        await ws.send_text(json.dumps(data))</w:t>
        <w:br/>
        <w:t xml:space="preserve">            except:</w:t>
        <w:br/>
        <w:t xml:space="preserve">                pass</w:t>
        <w:br/>
        <w:t xml:space="preserve">    except WebSocketDisconnect:</w:t>
        <w:br/>
        <w:t xml:space="preserve">        if websocket in active_websockets:</w:t>
        <w:br/>
        <w:t xml:space="preserve">            active_websockets.remove(websocket)</w:t>
        <w:br/>
        <w:br/>
        <w:t>def get_local_ip():</w:t>
        <w:br/>
        <w:t xml:space="preserve">    try:</w:t>
        <w:br/>
        <w:t xml:space="preserve">        s = socket.socket(socket.AF_INET, socket.SOCK_DGRAM)</w:t>
        <w:br/>
        <w:t xml:space="preserve">        s.connect(("8.8.8.8", 80))</w:t>
        <w:br/>
        <w:t xml:space="preserve">        ip = s.getsockname()[0]</w:t>
        <w:br/>
        <w:t xml:space="preserve">        s.close()</w:t>
        <w:br/>
        <w:t xml:space="preserve">        return ip</w:t>
        <w:br/>
        <w:t xml:space="preserve">    except:</w:t>
        <w:br/>
        <w:t xml:space="preserve">        return "127.0.0.1"</w:t>
        <w:br/>
        <w:br/>
        <w:t>if __name__ == "__main__":</w:t>
        <w:br/>
        <w:t xml:space="preserve">    local_ip = get_local_ip()</w:t>
        <w:br/>
        <w:t xml:space="preserve">    port = int(os.environ.get("PORT", 8600))</w:t>
        <w:br/>
        <w:t xml:space="preserve">    print("=" * 68)</w:t>
        <w:br/>
        <w:t xml:space="preserve">    print("  🎓 BEMOR MANIKEN TEST VA IMTIHON PULTI")</w:t>
        <w:br/>
        <w:t xml:space="preserve">    print("=" * 68)</w:t>
        <w:br/>
        <w:t xml:space="preserve">    print(f"  Kompyuterda ochish:   http://localhost:{port}")</w:t>
        <w:br/>
        <w:t xml:space="preserve">    print(f"  Boshqa qurilmalarda:  http://{local_ip}:{port}")</w:t>
        <w:br/>
        <w:t xml:space="preserve">    print("=" * 68 + "\n")</w:t>
        <w:br/>
        <w:t xml:space="preserve">    uvicorn.run(app, host="0.0.0.0", port=port)</w:t>
        <w:br/>
      </w:r>
    </w:p>
    <w:p>
      <w:pPr>
        <w:pStyle w:val="Heading2"/>
      </w:pPr>
      <w:r>
        <w:rPr>
          <w:rFonts w:ascii="Consolas" w:hAnsi="Consolas"/>
          <w:b/>
          <w:color w:val="0F172A"/>
          <w:sz w:val="24"/>
        </w:rPr>
        <w:t>esp32_serial_bridge.py</w:t>
      </w:r>
    </w:p>
    <w:p>
      <w:pPr>
        <w:spacing w:before="40" w:after="160" w:line="252" w:lineRule="auto"/>
      </w:pPr>
      <w:r>
        <w:rPr>
          <w:rFonts w:ascii="Consolas" w:hAnsi="Consolas"/>
          <w:color w:val="1E293B"/>
          <w:sz w:val="17"/>
        </w:rPr>
        <w:t>import time</w:t>
        <w:br/>
        <w:t>import json</w:t>
        <w:br/>
        <w:t>import requests</w:t>
        <w:br/>
        <w:t>import serial</w:t>
        <w:br/>
        <w:t>import serial.tools.list_ports</w:t>
        <w:br/>
        <w:t>import threading</w:t>
        <w:br/>
        <w:br/>
        <w:t>TARGET_PORTS = [8600, 8500, 8000]</w:t>
        <w:br/>
        <w:t>BAUD_RATE = 115200</w:t>
        <w:br/>
        <w:br/>
        <w:t># Connection pooling session (Keep-Alive for sub-millisecond HTTP posts)</w:t>
        <w:br/>
        <w:t>session = requests.Session()</w:t>
        <w:br/>
        <w:t>adapter = requests.adapters.HTTPAdapter(pool_connections=5, pool_maxsize=10, max_retries=0)</w:t>
        <w:br/>
        <w:t>session.mount('http://', adapter)</w:t>
        <w:br/>
        <w:br/>
        <w:t>active_urls = []</w:t>
        <w:br/>
        <w:br/>
        <w:t>def scan_active_servers():</w:t>
        <w:br/>
        <w:t xml:space="preserve">    """Faol ishlayotgan monitor portlarini aniqlash (Har 3 soniyada)"""</w:t>
        <w:br/>
        <w:t xml:space="preserve">    global active_urls</w:t>
        <w:br/>
        <w:t xml:space="preserve">    while True:</w:t>
        <w:br/>
        <w:t xml:space="preserve">        alive = []</w:t>
        <w:br/>
        <w:t xml:space="preserve">        for p in TARGET_PORTS:</w:t>
        <w:br/>
        <w:t xml:space="preserve">            url = f"http://127.0.0.1:{p}/api/telemetry"</w:t>
        <w:br/>
        <w:t xml:space="preserve">            try:</w:t>
        <w:br/>
        <w:t xml:space="preserve">                # Fast ping</w:t>
        <w:br/>
        <w:t xml:space="preserve">                r = session.get(f"http://127.0.0.1:{p}/", timeout=0.15)</w:t>
        <w:br/>
        <w:t xml:space="preserve">                if r.status_code == 200:</w:t>
        <w:br/>
        <w:t xml:space="preserve">                    alive.append(url)</w:t>
        <w:br/>
        <w:t xml:space="preserve">            except:</w:t>
        <w:br/>
        <w:t xml:space="preserve">                pass</w:t>
        <w:br/>
        <w:t xml:space="preserve">        active_urls = alive</w:t>
        <w:br/>
        <w:t xml:space="preserve">        time.sleep(3.0)</w:t>
        <w:br/>
        <w:br/>
        <w:t>def find_esp32_port():</w:t>
        <w:br/>
        <w:t xml:space="preserve">    """Mavjud COM portlarni skanerlash va ESP32 ni topish"""</w:t>
        <w:br/>
        <w:t xml:space="preserve">    ports = list(serial.tools.list_ports.comports())</w:t>
        <w:br/>
        <w:t xml:space="preserve">    if not ports:</w:t>
        <w:br/>
        <w:t xml:space="preserve">        return None</w:t>
        <w:br/>
        <w:t xml:space="preserve">    for p in ports:</w:t>
        <w:br/>
        <w:t xml:space="preserve">        desc = (p.description or "").lower()</w:t>
        <w:br/>
        <w:t xml:space="preserve">        if any(keyword in desc for keyword in ["ch340", "cp210", "usb-serial", "uart", "esp", "silicon", "prolific", "ftdi"]):</w:t>
        <w:br/>
        <w:t xml:space="preserve">            return p.device</w:t>
        <w:br/>
        <w:t xml:space="preserve">    return ports[0].device</w:t>
        <w:br/>
        <w:br/>
        <w:t>def send_telemetry_async(pkt):</w:t>
        <w:br/>
        <w:t xml:space="preserve">    """Ma'lumotni fonda kechikishsiz yuborish"""</w:t>
        <w:br/>
        <w:t xml:space="preserve">    for url in list(active_urls):</w:t>
        <w:br/>
        <w:t xml:space="preserve">        try:</w:t>
        <w:br/>
        <w:t xml:space="preserve">            session.post(url, json=pkt, timeout=0.04)</w:t>
        <w:br/>
        <w:t xml:space="preserve">        except:</w:t>
        <w:br/>
        <w:t xml:space="preserve">            pass</w:t>
        <w:br/>
        <w:br/>
        <w:t>def main():</w:t>
        <w:br/>
        <w:t xml:space="preserve">    print("=" * 68)</w:t>
        <w:br/>
        <w:t xml:space="preserve">    print("  ⚡ ULTRA-TEZKOR ESP32 UART KO'PRIGI (ZERO-LAG 0ms ENGINE)")</w:t>
        <w:br/>
        <w:t xml:space="preserve">    print("=" * 68)</w:t>
        <w:br/>
        <w:t xml:space="preserve">    print(f"  Baud tezligi:    {BAUD_RATE}")</w:t>
        <w:br/>
        <w:t xml:space="preserve">    print("=" * 68)</w:t>
        <w:br/>
        <w:t xml:space="preserve">    print("  ⚠️  MUHIM: Arduino IDE dagi 'Serial Monitor' oynasini yoping!")</w:t>
        <w:br/>
        <w:t xml:space="preserve">    print("=" * 68 + "\n")</w:t>
        <w:br/>
        <w:br/>
        <w:t xml:space="preserve">    # Start server discovery thread</w:t>
        <w:br/>
        <w:t xml:space="preserve">    t = threading.Thread(target=scan_active_servers, daemon=True)</w:t>
        <w:br/>
        <w:t xml:space="preserve">    t.start()</w:t>
        <w:br/>
        <w:br/>
        <w:t xml:space="preserve">    while True:</w:t>
        <w:br/>
        <w:t xml:space="preserve">        port = find_esp32_port()</w:t>
        <w:br/>
        <w:t xml:space="preserve">        if not port:</w:t>
        <w:br/>
        <w:t xml:space="preserve">            print("⏳ ESP32 USB kabeli kutilmoqda...", end="\r")</w:t>
        <w:br/>
        <w:t xml:space="preserve">            time.sleep(1.0)</w:t>
        <w:br/>
        <w:t xml:space="preserve">            continue</w:t>
        <w:br/>
        <w:br/>
        <w:t xml:space="preserve">        print(f"\n🔍 Port aniqlandi: {port}. Ulanish o'rnatilmoqda...")</w:t>
        <w:br/>
        <w:t xml:space="preserve">        try:</w:t>
        <w:br/>
        <w:t xml:space="preserve">            with serial.Serial(port, BAUD_RATE, timeout=0.1) as ser:</w:t>
        <w:br/>
        <w:t xml:space="preserve">                # Flush old hardware buffers</w:t>
        <w:br/>
        <w:t xml:space="preserve">                ser.reset_input_buffer()</w:t>
        <w:br/>
        <w:t xml:space="preserve">                print(f"✅ {port} muvaffaqiyatli ulandi! Jonli oqim boshlandi (Kechikish: 0ms)...\n")</w:t>
        <w:br/>
        <w:t xml:space="preserve">                </w:t>
        <w:br/>
        <w:t xml:space="preserve">                packet_count = 0</w:t>
        <w:br/>
        <w:t xml:space="preserve">                line_buffer = ""</w:t>
        <w:br/>
        <w:t xml:space="preserve">                last_print_time = 0</w:t>
        <w:br/>
        <w:br/>
        <w:t xml:space="preserve">                while True:</w:t>
        <w:br/>
        <w:t xml:space="preserve">                    # ZERO-LAG BUFFER FLUSH: Agar buferda to'planib qolsa, eng oxirgisini olamiz!</w:t>
        <w:br/>
        <w:t xml:space="preserve">                    in_waiting = ser.in_waiting</w:t>
        <w:br/>
        <w:t xml:space="preserve">                    if in_waiting &gt; 120:</w:t>
        <w:br/>
        <w:t xml:space="preserve">                        raw_data = ser.read(in_waiting).decode('utf-8', errors='ignore')</w:t>
        <w:br/>
        <w:t xml:space="preserve">                        lines = (line_buffer + raw_data).splitlines()</w:t>
        <w:br/>
        <w:t xml:space="preserve">                        line_buffer = lines[-1] if not raw_data.endswith('\n') else ""</w:t>
        <w:br/>
        <w:t xml:space="preserve">                        valid_lines = [l.strip() for l in lines if l.strip().startswith('{') and l.strip().endswith('}')]</w:t>
        <w:br/>
        <w:t xml:space="preserve">                        if valid_lines:</w:t>
        <w:br/>
        <w:t xml:space="preserve">                            target_line = valid_lines[-1] # Eng oxirgi yangi paket!</w:t>
        <w:br/>
        <w:t xml:space="preserve">                        else:</w:t>
        <w:br/>
        <w:t xml:space="preserve">                            continue</w:t>
        <w:br/>
        <w:t xml:space="preserve">                    else:</w:t>
        <w:br/>
        <w:t xml:space="preserve">                        target_line = ser.readline().decode('utf-8', errors='ignore').strip()</w:t>
        <w:br/>
        <w:br/>
        <w:t xml:space="preserve">                    if not target_line or not (target_line.startswith('{') and target_line.endswith('}')):</w:t>
        <w:br/>
        <w:t xml:space="preserve">                        continue</w:t>
        <w:br/>
        <w:br/>
        <w:t xml:space="preserve">                    try:</w:t>
        <w:br/>
        <w:t xml:space="preserve">                        pkt = json.loads(target_line)</w:t>
        <w:br/>
        <w:t xml:space="preserve">                        packet_count += 1</w:t>
        <w:br/>
        <w:br/>
        <w:t xml:space="preserve">                        # Non-blocking instant dispatch to web app</w:t>
        <w:br/>
        <w:t xml:space="preserve">                        threading.Thread(target=send_telemetry_async, args=(pkt,), daemon=True).start()</w:t>
        <w:br/>
        <w:br/>
        <w:t xml:space="preserve">                        # Terminal print rate limit (har 150 ms da bitta satr, konsol qotmasligi uchun)</w:t>
        <w:br/>
        <w:t xml:space="preserve">                        now = time.time()</w:t>
        <w:br/>
        <w:t xml:space="preserve">                        if now - last_print_time &gt;= 0.15:</w:t>
        <w:br/>
        <w:t xml:space="preserve">                            last_print_time = now</w:t>
        <w:br/>
        <w:t xml:space="preserve">                            f_val = pkt.get('force', pkt.get('f_curr', 0.0))</w:t>
        <w:br/>
        <w:t xml:space="preserve">                            lung_p = pkt.get('lung_p', 0.0)</w:t>
        <w:br/>
        <w:t xml:space="preserve">                            stomach_p = pkt.get('stomach_p', 0.0)</w:t>
        <w:br/>
        <w:t xml:space="preserve">                            pos_btn = pkt.get('pos_btn', pkt.get('pos_ok', 0))</w:t>
        <w:br/>
        <w:t xml:space="preserve">                            inj_btn = pkt.get('inj_btn', pkt.get('inj_ok', 0))</w:t>
        <w:br/>
        <w:br/>
        <w:t xml:space="preserve">                            pos_str = "🟢 TO'G'RI" if (pos_btn == 1 or pos_btn is True) else "⚪ BO'SH"</w:t>
        <w:br/>
        <w:t xml:space="preserve">                            inj_str = "💉 UKOL" if (inj_btn == 1 or inj_btn is True) else "-"</w:t>
        <w:br/>
        <w:br/>
        <w:t xml:space="preserve">                            print(f"📡 [#{packet_count}] Kuch: {f_val:&gt;4.1f}kg | Joyi: {pos_str} | O'pka: {lung_p:&gt;4.1f}kPa | Oshqozon: {stomach_p:&gt;4.1f} | {inj_str}   ", end="\r")</w:t>
        <w:br/>
        <w:br/>
        <w:t xml:space="preserve">                    except json.JSONDecodeError:</w:t>
        <w:br/>
        <w:t xml:space="preserve">                        pass</w:t>
        <w:br/>
        <w:br/>
        <w:t xml:space="preserve">        except serial.SerialException as e:</w:t>
        <w:br/>
        <w:t xml:space="preserve">            print(f"\n⚠️ {port} band yoki uzildi: {e}")</w:t>
        <w:br/>
        <w:t xml:space="preserve">            time.sleep(2)</w:t>
        <w:br/>
        <w:t xml:space="preserve">        except Exception as e:</w:t>
        <w:br/>
        <w:t xml:space="preserve">            print(f"❌ Xatolik: {e}")</w:t>
        <w:br/>
        <w:t xml:space="preserve">            time.sleep(2)</w:t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